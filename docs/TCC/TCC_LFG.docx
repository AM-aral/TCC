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before="0"/>
        <w:jc w:val="center"/>
      </w:pPr>
      <w:r>
        <w:rPr>
          <w:rFonts w:ascii="Times New Roman" w:hAnsi="Times New Roman" w:eastAsia="Times New Roman"/>
          <w:b/>
          <w:i w:val="0"/>
          <w:color w:val="000000"/>
          <w:sz w:val="26"/>
        </w:rPr>
        <w:t>SERVIÇO NACIONAL DE APRENDIZAGEM INDUSTRIAL - SENAI</w:t>
      </w:r>
    </w:p>
    <w:p>
      <w:pPr>
        <w:spacing w:line="360" w:lineRule="auto" w:after="240" w:before="0"/>
        <w:jc w:val="center"/>
      </w:pPr>
      <w:r>
        <w:rPr>
          <w:rFonts w:ascii="Times New Roman" w:hAnsi="Times New Roman" w:eastAsia="Times New Roman"/>
          <w:b w:val="0"/>
          <w:i w:val="0"/>
          <w:color w:val="000000"/>
          <w:sz w:val="24"/>
        </w:rPr>
        <w:t xml:space="preserve">Curso: </w:t>
      </w:r>
      <w:r>
        <w:rPr>
          <w:rFonts w:ascii="Times New Roman" w:hAnsi="Times New Roman" w:eastAsia="Times New Roman"/>
          <w:b/>
          <w:i w:val="0"/>
          <w:color w:val="000000"/>
          <w:sz w:val="24"/>
        </w:rPr>
      </w:r>
      <w:r>
        <w:rPr>
          <w:rFonts w:ascii="Times New Roman" w:hAnsi="Times New Roman" w:eastAsia="Times New Roman"/>
          <w:b w:val="0"/>
          <w:i w:val="0"/>
          <w:color w:val="000000"/>
          <w:sz w:val="24"/>
        </w:rPr>
        <w:t xml:space="preserve"> Desenvolvimento de Sistemas</w:t>
      </w:r>
    </w:p>
    <w:p>
      <w:pPr>
        <w:spacing w:line="360" w:lineRule="auto" w:after="1200" w:before="0"/>
        <w:jc w:val="center"/>
      </w:pPr>
      <w:r>
        <w:rPr>
          <w:rFonts w:ascii="Times New Roman" w:hAnsi="Times New Roman" w:eastAsia="Times New Roman"/>
          <w:b/>
          <w:i w:val="0"/>
          <w:color w:val="000000"/>
          <w:sz w:val="24"/>
        </w:rPr>
        <w:t>Trabalho de Conclusão de Curso</w:t>
      </w:r>
    </w:p>
    <w:p>
      <w:pPr>
        <w:spacing w:line="360" w:lineRule="auto" w:after="1200" w:before="0"/>
        <w:jc w:val="center"/>
      </w:pPr>
      <w:r>
        <w:rPr>
          <w:rFonts w:ascii="Times New Roman" w:hAnsi="Times New Roman" w:eastAsia="Times New Roman"/>
          <w:b/>
          <w:i w:val="0"/>
          <w:color w:val="000000"/>
          <w:sz w:val="32"/>
        </w:rPr>
      </w:r>
      <w:r>
        <w:rPr>
          <w:rFonts w:ascii="Times New Roman" w:hAnsi="Times New Roman" w:eastAsia="Times New Roman"/>
          <w:b/>
          <w:i w:val="0"/>
          <w:color w:val="000000"/>
          <w:sz w:val="32"/>
        </w:rPr>
        <w:t xml:space="preserve"> LFG - Look For Group: Plataforma Web para Conexão de Jogadores</w:t>
      </w:r>
    </w:p>
    <w:p>
      <w:pPr>
        <w:spacing w:line="360" w:lineRule="auto" w:after="120" w:before="0"/>
        <w:jc w:val="center"/>
      </w:pPr>
      <w:r>
        <w:rPr>
          <w:rFonts w:ascii="Times New Roman" w:hAnsi="Times New Roman" w:eastAsia="Times New Roman"/>
          <w:b w:val="0"/>
          <w:i w:val="0"/>
          <w:color w:val="000000"/>
          <w:sz w:val="24"/>
        </w:rPr>
        <w:t xml:space="preserve">Integrantes: </w:t>
      </w:r>
      <w:r>
        <w:rPr>
          <w:rFonts w:ascii="Times New Roman" w:hAnsi="Times New Roman" w:eastAsia="Times New Roman"/>
          <w:b/>
          <w:i w:val="0"/>
          <w:color w:val="000000"/>
          <w:sz w:val="24"/>
        </w:rPr>
      </w:r>
      <w:r>
        <w:rPr>
          <w:rFonts w:ascii="Times New Roman" w:hAnsi="Times New Roman" w:eastAsia="Times New Roman"/>
          <w:b w:val="0"/>
          <w:i w:val="0"/>
          <w:color w:val="000000"/>
          <w:sz w:val="24"/>
        </w:rPr>
        <w:t xml:space="preserve"> Pedro Henrique Amaral de Souza</w:t>
      </w:r>
    </w:p>
    <w:p>
      <w:pPr>
        <w:spacing w:line="360" w:lineRule="auto" w:after="120" w:before="0"/>
        <w:jc w:val="center"/>
      </w:pPr>
      <w:r>
        <w:rPr>
          <w:rFonts w:ascii="Times New Roman" w:hAnsi="Times New Roman" w:eastAsia="Times New Roman"/>
          <w:b w:val="0"/>
          <w:i w:val="0"/>
          <w:color w:val="000000"/>
          <w:sz w:val="24"/>
        </w:rPr>
        <w:t xml:space="preserve">Professor Orientador: </w:t>
      </w:r>
      <w:r>
        <w:rPr>
          <w:rFonts w:ascii="Times New Roman" w:hAnsi="Times New Roman" w:eastAsia="Times New Roman"/>
          <w:b/>
          <w:i w:val="0"/>
          <w:color w:val="000000"/>
          <w:sz w:val="24"/>
        </w:rPr>
      </w:r>
      <w:r>
        <w:rPr>
          <w:rFonts w:ascii="Times New Roman" w:hAnsi="Times New Roman" w:eastAsia="Times New Roman"/>
          <w:b w:val="0"/>
          <w:i w:val="0"/>
          <w:color w:val="000000"/>
          <w:sz w:val="24"/>
        </w:rPr>
        <w:t xml:space="preserve"> Samuel Cunha</w:t>
      </w:r>
    </w:p>
    <w:p>
      <w:pPr>
        <w:spacing w:line="360" w:lineRule="auto" w:after="120" w:before="0"/>
        <w:jc w:val="center"/>
      </w:pPr>
      <w:r>
        <w:rPr>
          <w:rFonts w:ascii="Times New Roman" w:hAnsi="Times New Roman" w:eastAsia="Times New Roman"/>
          <w:b/>
          <w:i w:val="0"/>
          <w:color w:val="000000"/>
          <w:sz w:val="24"/>
        </w:rPr>
      </w:r>
      <w:r>
        <w:rPr>
          <w:rFonts w:ascii="Times New Roman" w:hAnsi="Times New Roman" w:eastAsia="Times New Roman"/>
          <w:b w:val="0"/>
          <w:i w:val="0"/>
          <w:color w:val="000000"/>
          <w:sz w:val="24"/>
        </w:rPr>
        <w:t xml:space="preserve"> Curitiba, Paraná</w:t>
      </w:r>
    </w:p>
    <w:p>
      <w:pPr>
        <w:spacing w:line="360" w:lineRule="auto" w:after="120" w:before="0"/>
        <w:jc w:val="center"/>
      </w:pPr>
      <w:r>
        <w:rPr>
          <w:rFonts w:ascii="Times New Roman" w:hAnsi="Times New Roman" w:eastAsia="Times New Roman"/>
          <w:b w:val="0"/>
          <w:i w:val="0"/>
          <w:color w:val="000000"/>
          <w:sz w:val="24"/>
        </w:rPr>
        <w:t>2026</w:t>
      </w:r>
    </w:p>
    <w:p>
      <w:r>
        <w:br w:type="page"/>
      </w:r>
    </w:p>
    <w:p>
      <w:pPr>
        <w:spacing w:line="360" w:lineRule="auto" w:after="360"/>
        <w:jc w:val="center"/>
      </w:pPr>
      <w:r>
        <w:rPr>
          <w:rFonts w:ascii="Times New Roman" w:hAnsi="Times New Roman" w:eastAsia="Times New Roman"/>
          <w:b/>
          <w:i w:val="0"/>
          <w:color w:val="000000"/>
          <w:sz w:val="28"/>
        </w:rPr>
        <w:t>SUMÁRIO</w:t>
      </w:r>
    </w:p>
    <w:p>
      <w:pPr>
        <w:spacing w:line="360" w:lineRule="auto" w:after="0"/>
        <w:ind w:firstLine="0"/>
        <w:jc w:val="left"/>
      </w:pPr>
      <w:r>
        <w:rPr>
          <w:rFonts w:ascii="Times New Roman" w:hAnsi="Times New Roman" w:eastAsia="Times New Roman"/>
          <w:b w:val="0"/>
          <w:i w:val="0"/>
          <w:color w:val="000000"/>
          <w:sz w:val="24"/>
        </w:rPr>
        <w:t>1. Introdução</w:t>
      </w:r>
    </w:p>
    <w:p>
      <w:pPr>
        <w:spacing w:line="360" w:lineRule="auto" w:after="0"/>
        <w:ind w:firstLine="0"/>
        <w:jc w:val="left"/>
      </w:pPr>
      <w:r>
        <w:rPr>
          <w:rFonts w:ascii="Times New Roman" w:hAnsi="Times New Roman" w:eastAsia="Times New Roman"/>
          <w:b w:val="0"/>
          <w:i w:val="0"/>
          <w:color w:val="000000"/>
          <w:sz w:val="24"/>
        </w:rPr>
        <w:t>2. Objetivos</w:t>
      </w:r>
    </w:p>
    <w:p>
      <w:pPr>
        <w:spacing w:line="360" w:lineRule="auto" w:after="0"/>
        <w:ind w:firstLine="0"/>
        <w:jc w:val="left"/>
      </w:pPr>
      <w:r>
        <w:rPr>
          <w:rFonts w:ascii="Times New Roman" w:hAnsi="Times New Roman" w:eastAsia="Times New Roman"/>
          <w:b w:val="0"/>
          <w:i w:val="0"/>
          <w:color w:val="000000"/>
          <w:sz w:val="24"/>
        </w:rPr>
        <w:t>3. Descrição do Problema</w:t>
      </w:r>
    </w:p>
    <w:p>
      <w:pPr>
        <w:spacing w:line="360" w:lineRule="auto" w:after="0"/>
        <w:ind w:firstLine="0"/>
        <w:jc w:val="left"/>
      </w:pPr>
      <w:r>
        <w:rPr>
          <w:rFonts w:ascii="Times New Roman" w:hAnsi="Times New Roman" w:eastAsia="Times New Roman"/>
          <w:b w:val="0"/>
          <w:i w:val="0"/>
          <w:color w:val="000000"/>
          <w:sz w:val="24"/>
        </w:rPr>
        <w:t>4. Tecnologias Utilizadas</w:t>
      </w:r>
    </w:p>
    <w:p>
      <w:pPr>
        <w:spacing w:line="360" w:lineRule="auto" w:after="0"/>
        <w:ind w:firstLine="0"/>
        <w:jc w:val="left"/>
      </w:pPr>
      <w:r>
        <w:rPr>
          <w:rFonts w:ascii="Times New Roman" w:hAnsi="Times New Roman" w:eastAsia="Times New Roman"/>
          <w:b w:val="0"/>
          <w:i w:val="0"/>
          <w:color w:val="000000"/>
          <w:sz w:val="24"/>
        </w:rPr>
        <w:t>5. Levantamento de Requisitos</w:t>
      </w:r>
    </w:p>
    <w:p>
      <w:pPr>
        <w:spacing w:line="360" w:lineRule="auto" w:after="0"/>
        <w:ind w:firstLine="0"/>
        <w:jc w:val="left"/>
      </w:pPr>
      <w:r>
        <w:rPr>
          <w:rFonts w:ascii="Times New Roman" w:hAnsi="Times New Roman" w:eastAsia="Times New Roman"/>
          <w:b w:val="0"/>
          <w:i w:val="0"/>
          <w:color w:val="000000"/>
          <w:sz w:val="24"/>
        </w:rPr>
        <w:t>6. Modelagem do Sistema</w:t>
      </w:r>
    </w:p>
    <w:p>
      <w:pPr>
        <w:spacing w:line="360" w:lineRule="auto" w:after="0"/>
        <w:ind w:firstLine="0"/>
        <w:jc w:val="left"/>
      </w:pPr>
      <w:r>
        <w:rPr>
          <w:rFonts w:ascii="Times New Roman" w:hAnsi="Times New Roman" w:eastAsia="Times New Roman"/>
          <w:b w:val="0"/>
          <w:i w:val="0"/>
          <w:color w:val="000000"/>
          <w:sz w:val="24"/>
        </w:rPr>
        <w:t>7. Banco de Dados</w:t>
      </w:r>
    </w:p>
    <w:p>
      <w:pPr>
        <w:spacing w:line="360" w:lineRule="auto" w:after="0"/>
        <w:ind w:firstLine="0"/>
        <w:jc w:val="left"/>
      </w:pPr>
      <w:r>
        <w:rPr>
          <w:rFonts w:ascii="Times New Roman" w:hAnsi="Times New Roman" w:eastAsia="Times New Roman"/>
          <w:b w:val="0"/>
          <w:i w:val="0"/>
          <w:color w:val="000000"/>
          <w:sz w:val="24"/>
        </w:rPr>
        <w:t>8. Desenvolvimento do Back-end</w:t>
      </w:r>
    </w:p>
    <w:p>
      <w:pPr>
        <w:spacing w:line="360" w:lineRule="auto" w:after="0"/>
        <w:ind w:firstLine="0"/>
        <w:jc w:val="left"/>
      </w:pPr>
      <w:r>
        <w:rPr>
          <w:rFonts w:ascii="Times New Roman" w:hAnsi="Times New Roman" w:eastAsia="Times New Roman"/>
          <w:b w:val="0"/>
          <w:i w:val="0"/>
          <w:color w:val="000000"/>
          <w:sz w:val="24"/>
        </w:rPr>
        <w:t>9. Desenvolvimento do Front-end</w:t>
      </w:r>
    </w:p>
    <w:p>
      <w:pPr>
        <w:spacing w:line="360" w:lineRule="auto" w:after="0"/>
        <w:ind w:firstLine="0"/>
        <w:jc w:val="left"/>
      </w:pPr>
      <w:r>
        <w:rPr>
          <w:rFonts w:ascii="Times New Roman" w:hAnsi="Times New Roman" w:eastAsia="Times New Roman"/>
          <w:b w:val="0"/>
          <w:i w:val="0"/>
          <w:color w:val="000000"/>
          <w:sz w:val="24"/>
        </w:rPr>
        <w:t>10. Funcionalidades do Sistema</w:t>
      </w:r>
    </w:p>
    <w:p>
      <w:pPr>
        <w:spacing w:line="360" w:lineRule="auto" w:after="0"/>
        <w:ind w:firstLine="0"/>
        <w:jc w:val="left"/>
      </w:pPr>
      <w:r>
        <w:rPr>
          <w:rFonts w:ascii="Times New Roman" w:hAnsi="Times New Roman" w:eastAsia="Times New Roman"/>
          <w:b w:val="0"/>
          <w:i w:val="0"/>
          <w:color w:val="000000"/>
          <w:sz w:val="24"/>
        </w:rPr>
        <w:t>11. Testes Realizados</w:t>
      </w:r>
    </w:p>
    <w:p>
      <w:pPr>
        <w:spacing w:line="360" w:lineRule="auto" w:after="0"/>
        <w:ind w:firstLine="0"/>
        <w:jc w:val="left"/>
      </w:pPr>
      <w:r>
        <w:rPr>
          <w:rFonts w:ascii="Times New Roman" w:hAnsi="Times New Roman" w:eastAsia="Times New Roman"/>
          <w:b w:val="0"/>
          <w:i w:val="0"/>
          <w:color w:val="000000"/>
          <w:sz w:val="24"/>
        </w:rPr>
        <w:t>12. Dificuldades Encontradas</w:t>
      </w:r>
    </w:p>
    <w:p>
      <w:pPr>
        <w:spacing w:line="360" w:lineRule="auto" w:after="0"/>
        <w:ind w:firstLine="0"/>
        <w:jc w:val="left"/>
      </w:pPr>
      <w:r>
        <w:rPr>
          <w:rFonts w:ascii="Times New Roman" w:hAnsi="Times New Roman" w:eastAsia="Times New Roman"/>
          <w:b w:val="0"/>
          <w:i w:val="0"/>
          <w:color w:val="000000"/>
          <w:sz w:val="24"/>
        </w:rPr>
        <w:t>13. Melhorias Futuras</w:t>
      </w:r>
    </w:p>
    <w:p>
      <w:pPr>
        <w:spacing w:line="360" w:lineRule="auto" w:after="0"/>
        <w:ind w:firstLine="0"/>
        <w:jc w:val="left"/>
      </w:pPr>
      <w:r>
        <w:rPr>
          <w:rFonts w:ascii="Times New Roman" w:hAnsi="Times New Roman" w:eastAsia="Times New Roman"/>
          <w:b w:val="0"/>
          <w:i w:val="0"/>
          <w:color w:val="000000"/>
          <w:sz w:val="24"/>
        </w:rPr>
        <w:t>14. Conclusão</w:t>
      </w:r>
    </w:p>
    <w:p>
      <w:pPr>
        <w:spacing w:line="360" w:lineRule="auto" w:after="0"/>
        <w:ind w:firstLine="0"/>
        <w:jc w:val="left"/>
      </w:pPr>
      <w:r>
        <w:rPr>
          <w:rFonts w:ascii="Times New Roman" w:hAnsi="Times New Roman" w:eastAsia="Times New Roman"/>
          <w:b w:val="0"/>
          <w:i w:val="0"/>
          <w:color w:val="000000"/>
          <w:sz w:val="24"/>
        </w:rPr>
        <w:t>15. Referências</w:t>
      </w:r>
    </w:p>
    <w:p>
      <w:pPr>
        <w:spacing w:line="360" w:lineRule="auto" w:after="0"/>
        <w:ind w:firstLine="0"/>
        <w:jc w:val="left"/>
      </w:pPr>
      <w:r>
        <w:rPr>
          <w:rFonts w:ascii="Times New Roman" w:hAnsi="Times New Roman" w:eastAsia="Times New Roman"/>
          <w:b w:val="0"/>
          <w:i w:val="0"/>
          <w:color w:val="000000"/>
          <w:sz w:val="24"/>
        </w:rPr>
        <w:t>Anexos</w:t>
      </w:r>
    </w:p>
    <w:p>
      <w:r>
        <w:br w:type="page"/>
      </w:r>
    </w:p>
    <w:p>
      <w:pPr>
        <w:keepNext/>
        <w:spacing w:line="360" w:lineRule="auto" w:after="0" w:before="240"/>
        <w:jc w:val="left"/>
      </w:pPr>
      <w:r>
        <w:rPr>
          <w:rFonts w:ascii="Times New Roman" w:hAnsi="Times New Roman" w:eastAsia="Times New Roman"/>
          <w:b/>
          <w:i w:val="0"/>
          <w:color w:val="000000"/>
          <w:sz w:val="24"/>
        </w:rPr>
        <w:t>1. INTRODUÇÃO</w:t>
      </w:r>
    </w:p>
    <w:p>
      <w:pPr>
        <w:spacing w:line="360" w:lineRule="auto" w:after="0"/>
        <w:ind w:firstLine="709"/>
        <w:jc w:val="both"/>
      </w:pPr>
      <w:r>
        <w:rPr>
          <w:rFonts w:ascii="Times New Roman" w:hAnsi="Times New Roman" w:eastAsia="Times New Roman"/>
          <w:b w:val="0"/>
          <w:i w:val="0"/>
          <w:color w:val="000000"/>
          <w:sz w:val="24"/>
        </w:rPr>
        <w:t xml:space="preserve">O projeto consiste em um sistema web desenvolvido para conectar jogadores de videogame e formar equipes por interesses em comum. A plataforma, denominada </w:t>
      </w:r>
      <w:r>
        <w:rPr>
          <w:rFonts w:ascii="Times New Roman" w:hAnsi="Times New Roman" w:eastAsia="Times New Roman"/>
          <w:b/>
          <w:i w:val="0"/>
          <w:color w:val="000000"/>
          <w:sz w:val="24"/>
        </w:rPr>
        <w:t>LFG (Look For Group)</w:t>
      </w:r>
      <w:r>
        <w:rPr>
          <w:rFonts w:ascii="Times New Roman" w:hAnsi="Times New Roman" w:eastAsia="Times New Roman"/>
          <w:b w:val="0"/>
          <w:i w:val="0"/>
          <w:color w:val="000000"/>
          <w:sz w:val="24"/>
        </w:rPr>
        <w:t>, permite que jogadores criem salas para diferentes jogos, definindo critérios como elo, modo de jogo, função e gênero, além de possibilitar a busca por outros jogadores e a avaliação das experiências por meio de um sistema de notas e comentários.</w:t>
      </w:r>
    </w:p>
    <w:p>
      <w:pPr>
        <w:spacing w:line="360" w:lineRule="auto" w:after="0"/>
        <w:ind w:firstLine="709"/>
        <w:jc w:val="both"/>
      </w:pPr>
      <w:r>
        <w:rPr>
          <w:rFonts w:ascii="Times New Roman" w:hAnsi="Times New Roman" w:eastAsia="Times New Roman"/>
          <w:b w:val="0"/>
          <w:i w:val="0"/>
          <w:color w:val="000000"/>
          <w:sz w:val="24"/>
        </w:rPr>
        <w:t>O sistema foi desenvolvido para jogadores que desejam montar equipes fixas ou encontrar parceiros de jogo compatíveis, atendendo a uma necessidade comum no cenário de jogos competitivos e cooperativos: a dificuldade de encontrar pessoas com interesses, nível de habilidade e disponibilidade semelhantes.</w:t>
      </w:r>
    </w:p>
    <w:p>
      <w:pPr>
        <w:spacing w:line="360" w:lineRule="auto" w:after="0"/>
        <w:ind w:firstLine="709"/>
        <w:jc w:val="both"/>
      </w:pPr>
      <w:r>
        <w:rPr>
          <w:rFonts w:ascii="Times New Roman" w:hAnsi="Times New Roman" w:eastAsia="Times New Roman"/>
          <w:b w:val="0"/>
          <w:i w:val="0"/>
          <w:color w:val="000000"/>
          <w:sz w:val="24"/>
        </w:rPr>
        <w:t xml:space="preserve">Para atender a essa necessidade, o projeto foi dividido em duas partes: um </w:t>
      </w:r>
      <w:r>
        <w:rPr>
          <w:rFonts w:ascii="Times New Roman" w:hAnsi="Times New Roman" w:eastAsia="Times New Roman"/>
          <w:b/>
          <w:i w:val="0"/>
          <w:color w:val="000000"/>
          <w:sz w:val="24"/>
        </w:rPr>
        <w:t>back-end</w:t>
      </w:r>
      <w:r>
        <w:rPr>
          <w:rFonts w:ascii="Times New Roman" w:hAnsi="Times New Roman" w:eastAsia="Times New Roman"/>
          <w:b w:val="0"/>
          <w:i w:val="0"/>
          <w:color w:val="000000"/>
          <w:sz w:val="24"/>
        </w:rPr>
        <w:t xml:space="preserve"> que disponibiliza uma API REST com banco de dados MongoDB, e um </w:t>
      </w:r>
      <w:r>
        <w:rPr>
          <w:rFonts w:ascii="Times New Roman" w:hAnsi="Times New Roman" w:eastAsia="Times New Roman"/>
          <w:b/>
          <w:i w:val="0"/>
          <w:color w:val="000000"/>
          <w:sz w:val="24"/>
        </w:rPr>
        <w:t>front-end</w:t>
      </w:r>
      <w:r>
        <w:rPr>
          <w:rFonts w:ascii="Times New Roman" w:hAnsi="Times New Roman" w:eastAsia="Times New Roman"/>
          <w:b w:val="0"/>
          <w:i w:val="0"/>
          <w:color w:val="000000"/>
          <w:sz w:val="24"/>
        </w:rPr>
        <w:t xml:space="preserve"> responsivo desenvolvido com React e Vite.</w:t>
      </w:r>
    </w:p>
    <w:p>
      <w:pPr>
        <w:keepNext/>
        <w:spacing w:line="360" w:lineRule="auto" w:after="0" w:before="240"/>
        <w:jc w:val="left"/>
      </w:pPr>
      <w:r>
        <w:rPr>
          <w:rFonts w:ascii="Times New Roman" w:hAnsi="Times New Roman" w:eastAsia="Times New Roman"/>
          <w:b/>
          <w:i w:val="0"/>
          <w:color w:val="000000"/>
          <w:sz w:val="24"/>
        </w:rPr>
        <w:t>2. OBJETIVOS</w:t>
      </w:r>
    </w:p>
    <w:p>
      <w:pPr>
        <w:keepNext/>
        <w:spacing w:line="360" w:lineRule="auto" w:after="0"/>
        <w:jc w:val="left"/>
      </w:pPr>
      <w:r>
        <w:rPr>
          <w:rFonts w:ascii="Times New Roman" w:hAnsi="Times New Roman" w:eastAsia="Times New Roman"/>
          <w:b/>
          <w:i/>
          <w:color w:val="000000"/>
          <w:sz w:val="24"/>
        </w:rPr>
        <w:t>2.1 Objetivo Geral</w:t>
      </w:r>
    </w:p>
    <w:p>
      <w:pPr>
        <w:spacing w:line="360" w:lineRule="auto" w:after="0"/>
        <w:ind w:firstLine="709"/>
        <w:jc w:val="both"/>
      </w:pPr>
      <w:r>
        <w:rPr>
          <w:rFonts w:ascii="Times New Roman" w:hAnsi="Times New Roman" w:eastAsia="Times New Roman"/>
          <w:b w:val="0"/>
          <w:i w:val="0"/>
          <w:color w:val="000000"/>
          <w:sz w:val="24"/>
        </w:rPr>
        <w:t>Desenvolver uma plataforma web capaz de conectar jogadores e formar equipes de jogo de acordo com interesses em comum, substituindo o pareamento aleatório por um processo de busca intencional e compatível.</w:t>
      </w:r>
    </w:p>
    <w:p>
      <w:pPr>
        <w:keepNext/>
        <w:spacing w:line="360" w:lineRule="auto" w:after="0"/>
        <w:jc w:val="left"/>
      </w:pPr>
      <w:r>
        <w:rPr>
          <w:rFonts w:ascii="Times New Roman" w:hAnsi="Times New Roman" w:eastAsia="Times New Roman"/>
          <w:b/>
          <w:i/>
          <w:color w:val="000000"/>
          <w:sz w:val="24"/>
        </w:rPr>
        <w:t>2.2 Objetivos Específicos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Desenvolver uma API REST com autenticação por token JWT.</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Criar uma interface web responsiva e intuitiva.</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Integrar o banco de dados MongoDB.</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Permitir o cadastro e o login de usuários.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Permitir a criação, a listagem, a edição de status e a exclusão de salas.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Implementar filtros de salas por elo, modo de jogo, gênero e número de jogadores.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Implementar um sistema de avaliações (feedbacks) entre jogadores.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Implementar a busca de jogadores e de salas.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Permitir o gerenciamento do perfil do usuário, incluindo jogos, elos e funções.</w:t>
      </w:r>
    </w:p>
    <w:p>
      <w:pPr>
        <w:keepNext/>
        <w:spacing w:line="360" w:lineRule="auto" w:after="0" w:before="240"/>
        <w:jc w:val="left"/>
      </w:pPr>
      <w:r>
        <w:rPr>
          <w:rFonts w:ascii="Times New Roman" w:hAnsi="Times New Roman" w:eastAsia="Times New Roman"/>
          <w:b/>
          <w:i w:val="0"/>
          <w:color w:val="000000"/>
          <w:sz w:val="24"/>
        </w:rPr>
        <w:t>3. DESCRIÇÃO DO PROBLEMA</w:t>
      </w:r>
    </w:p>
    <w:p>
      <w:pPr>
        <w:keepNext/>
        <w:spacing w:line="360" w:lineRule="auto" w:after="0"/>
        <w:jc w:val="left"/>
      </w:pPr>
      <w:r>
        <w:rPr>
          <w:rFonts w:ascii="Times New Roman" w:hAnsi="Times New Roman" w:eastAsia="Times New Roman"/>
          <w:b/>
          <w:i/>
          <w:color w:val="000000"/>
          <w:sz w:val="24"/>
        </w:rPr>
        <w:t>Qual problema existe?</w:t>
      </w:r>
    </w:p>
    <w:p>
      <w:pPr>
        <w:spacing w:line="360" w:lineRule="auto" w:after="0"/>
        <w:ind w:firstLine="709"/>
        <w:jc w:val="both"/>
      </w:pPr>
      <w:r>
        <w:rPr>
          <w:rFonts w:ascii="Times New Roman" w:hAnsi="Times New Roman" w:eastAsia="Times New Roman"/>
          <w:b w:val="0"/>
          <w:i w:val="0"/>
          <w:color w:val="000000"/>
          <w:sz w:val="24"/>
        </w:rPr>
        <w:t>Jogadores que preferem jogar em grupo — seja em jogos competitivos ou cooperativos — frequentemente enfrentam o pareamento aleatório promovido pelas próprias plataformas de jogo. Esse pareamento não considera afinidade, nível de habilidade, função preferida ou horários, o que resulta em partidas menos agradáveis e em dificuldade para manter uma equipe fixa.</w:t>
      </w:r>
    </w:p>
    <w:p>
      <w:pPr>
        <w:spacing w:line="360" w:lineRule="auto" w:after="0"/>
        <w:ind w:firstLine="709"/>
        <w:jc w:val="both"/>
      </w:pPr>
      <w:r>
        <w:rPr>
          <w:rFonts w:ascii="Times New Roman" w:hAnsi="Times New Roman" w:eastAsia="Times New Roman"/>
          <w:b w:val="0"/>
          <w:i w:val="0"/>
          <w:color w:val="000000"/>
          <w:sz w:val="24"/>
        </w:rPr>
        <w:t>Além disso, não existe um canal centralizado que reúna informações de compatibilidade entre jogadores, como elo alcançado, funções dominadas e jogos de interesse. As tentativas de montar time dependem de conversas em grupos genéricos, ausentes de critérios objetivos.</w:t>
      </w:r>
    </w:p>
    <w:p>
      <w:pPr>
        <w:keepNext/>
        <w:spacing w:line="360" w:lineRule="auto" w:after="0"/>
        <w:jc w:val="left"/>
      </w:pPr>
      <w:r>
        <w:rPr>
          <w:rFonts w:ascii="Times New Roman" w:hAnsi="Times New Roman" w:eastAsia="Times New Roman"/>
          <w:b/>
          <w:i/>
          <w:color w:val="000000"/>
          <w:sz w:val="24"/>
        </w:rPr>
        <w:t>Quem sofre com esse problema?</w:t>
      </w:r>
    </w:p>
    <w:p>
      <w:pPr>
        <w:spacing w:line="360" w:lineRule="auto" w:after="0"/>
        <w:ind w:firstLine="709"/>
        <w:jc w:val="both"/>
      </w:pPr>
      <w:r>
        <w:rPr>
          <w:rFonts w:ascii="Times New Roman" w:hAnsi="Times New Roman" w:eastAsia="Times New Roman"/>
          <w:b w:val="0"/>
          <w:i w:val="0"/>
          <w:color w:val="000000"/>
          <w:sz w:val="24"/>
        </w:rPr>
        <w:t>Jogadores solo que desejam jogar em equipe, possuem rotinas específicas e buscam parceiros com perfil semelhante ao seu. Também afeta grupos que precisam de um jogador específico (por exemplo, um suporte em League of Legends ou um duelista em Valorant) para completar a equipe.</w:t>
      </w:r>
    </w:p>
    <w:p>
      <w:pPr>
        <w:keepNext/>
        <w:spacing w:line="360" w:lineRule="auto" w:after="0"/>
        <w:jc w:val="left"/>
      </w:pPr>
      <w:r>
        <w:rPr>
          <w:rFonts w:ascii="Times New Roman" w:hAnsi="Times New Roman" w:eastAsia="Times New Roman"/>
          <w:b/>
          <w:i/>
          <w:color w:val="000000"/>
          <w:sz w:val="24"/>
        </w:rPr>
        <w:t>Como o sistema resolve esse problema?</w:t>
      </w:r>
    </w:p>
    <w:p>
      <w:pPr>
        <w:spacing w:line="360" w:lineRule="auto" w:after="0"/>
        <w:ind w:firstLine="709"/>
        <w:jc w:val="both"/>
      </w:pPr>
      <w:r>
        <w:rPr>
          <w:rFonts w:ascii="Times New Roman" w:hAnsi="Times New Roman" w:eastAsia="Times New Roman"/>
          <w:b w:val="0"/>
          <w:i w:val="0"/>
          <w:color w:val="000000"/>
          <w:sz w:val="24"/>
        </w:rPr>
        <w:t>O sistema LFG centraliza, em uma única plataforma, a criação de salas organizadas por jogo, com critérios configuráveis (elo, modo, função, gênero e tamanho da equipe). O jogador pode filtrar salas conforme sua necessidade, entrar na sala desejada e ainda consultar o perfil público dos outros jogadores, incluindo a avaliação média recebida por meio de feedbacks. Dessa forma, a formação de times passa a ser intencional, baseada em dados, e não mais aleatória.</w:t>
      </w:r>
    </w:p>
    <w:p>
      <w:pPr>
        <w:keepNext/>
        <w:spacing w:line="360" w:lineRule="auto" w:after="0" w:before="240"/>
        <w:jc w:val="left"/>
      </w:pPr>
      <w:r>
        <w:rPr>
          <w:rFonts w:ascii="Times New Roman" w:hAnsi="Times New Roman" w:eastAsia="Times New Roman"/>
          <w:b/>
          <w:i w:val="0"/>
          <w:color w:val="000000"/>
          <w:sz w:val="24"/>
        </w:rPr>
        <w:t>4. TECNOLOGIAS UTILIZADAS</w:t>
      </w:r>
    </w:p>
    <w:p>
      <w:pPr>
        <w:spacing w:line="360" w:lineRule="auto" w:after="80" w:before="200"/>
        <w:jc w:val="center"/>
      </w:pPr>
      <w:r>
        <w:rPr>
          <w:rFonts w:ascii="Times New Roman" w:hAnsi="Times New Roman" w:eastAsia="Times New Roman"/>
          <w:b/>
          <w:i/>
          <w:color w:val="000000"/>
          <w:sz w:val="24"/>
        </w:rPr>
        <w:t>Tabela 1</w:t>
      </w:r>
      <w:r>
        <w:rPr>
          <w:rFonts w:ascii="Times New Roman" w:hAnsi="Times New Roman" w:eastAsia="Times New Roman"/>
          <w:b w:val="0"/>
          <w:i/>
          <w:color w:val="000000"/>
          <w:sz w:val="24"/>
        </w:rPr>
        <w:t xml:space="preserve"> — Tecnologias utilizadas no desenvolvimento do projeto.</w:t>
      </w:r>
    </w:p>
    <w:tbl>
      <w:tblPr>
        <w:tblStyle w:val="TableGrid"/>
        <w:tblW w:type="auto" w:w="0"/>
        <w:jc w:val="center"/>
        <w:tblLook w:firstColumn="1" w:firstRow="1" w:lastColumn="0" w:lastRow="0" w:noHBand="0" w:noVBand="1" w:val="04A0"/>
      </w:tblPr>
      <w:tblGrid>
        <w:gridCol w:w="4702"/>
        <w:gridCol w:w="4702"/>
      </w:tblGrid>
      <w:tr>
        <w:tc>
          <w:tcPr>
            <w:tcW w:type="dxa" w:w="4702"/>
            <w:shd w:val="clear" w:fill="D9D9D9"/>
          </w:tcPr>
          <w:p>
            <w:pPr>
              <w:spacing w:line="240" w:lineRule="auto" w:after="40"/>
              <w:jc w:val="center"/>
            </w:pPr>
            <w:r>
              <w:rPr>
                <w:rFonts w:ascii="Times New Roman" w:hAnsi="Times New Roman" w:eastAsia="Times New Roman"/>
                <w:b/>
                <w:i w:val="0"/>
                <w:color w:val="000000"/>
                <w:sz w:val="24"/>
              </w:rPr>
              <w:t>Tecnologia</w:t>
            </w:r>
          </w:p>
        </w:tc>
        <w:tc>
          <w:tcPr>
            <w:tcW w:type="dxa" w:w="4702"/>
            <w:shd w:val="clear" w:fill="D9D9D9"/>
          </w:tcPr>
          <w:p>
            <w:pPr>
              <w:spacing w:line="240" w:lineRule="auto" w:after="40"/>
              <w:jc w:val="center"/>
            </w:pPr>
            <w:r>
              <w:rPr>
                <w:rFonts w:ascii="Times New Roman" w:hAnsi="Times New Roman" w:eastAsia="Times New Roman"/>
                <w:b/>
                <w:i w:val="0"/>
                <w:color w:val="000000"/>
                <w:sz w:val="24"/>
              </w:rPr>
              <w:t>Finalidade</w:t>
            </w:r>
          </w:p>
        </w:tc>
      </w:tr>
      <w:tr>
        <w:tc>
          <w:tcPr>
            <w:tcW w:type="dxa" w:w="4702"/>
          </w:tcPr>
          <w:p>
            <w:pPr>
              <w:spacing w:line="240" w:lineRule="auto" w:after="40"/>
            </w:pPr>
            <w:r>
              <w:rPr>
                <w:rFonts w:ascii="Times New Roman" w:hAnsi="Times New Roman" w:eastAsia="Times New Roman"/>
                <w:b w:val="0"/>
                <w:i w:val="0"/>
                <w:color w:val="000000"/>
                <w:sz w:val="24"/>
              </w:rPr>
              <w:t>React</w:t>
            </w:r>
          </w:p>
        </w:tc>
        <w:tc>
          <w:tcPr>
            <w:tcW w:type="dxa" w:w="4702"/>
          </w:tcPr>
          <w:p>
            <w:pPr>
              <w:spacing w:line="240" w:lineRule="auto" w:after="40"/>
            </w:pPr>
            <w:r>
              <w:rPr>
                <w:rFonts w:ascii="Times New Roman" w:hAnsi="Times New Roman" w:eastAsia="Times New Roman"/>
                <w:b w:val="0"/>
                <w:i w:val="0"/>
                <w:color w:val="000000"/>
                <w:sz w:val="24"/>
              </w:rPr>
              <w:t>Interface do usuário (front-end)</w:t>
            </w:r>
          </w:p>
        </w:tc>
      </w:tr>
      <w:tr>
        <w:tc>
          <w:tcPr>
            <w:tcW w:type="dxa" w:w="4702"/>
          </w:tcPr>
          <w:p>
            <w:pPr>
              <w:spacing w:line="240" w:lineRule="auto" w:after="40"/>
            </w:pPr>
            <w:r>
              <w:rPr>
                <w:rFonts w:ascii="Times New Roman" w:hAnsi="Times New Roman" w:eastAsia="Times New Roman"/>
                <w:b w:val="0"/>
                <w:i w:val="0"/>
                <w:color w:val="000000"/>
                <w:sz w:val="24"/>
              </w:rPr>
              <w:t>Vite</w:t>
            </w:r>
          </w:p>
        </w:tc>
        <w:tc>
          <w:tcPr>
            <w:tcW w:type="dxa" w:w="4702"/>
          </w:tcPr>
          <w:p>
            <w:pPr>
              <w:spacing w:line="240" w:lineRule="auto" w:after="40"/>
            </w:pPr>
            <w:r>
              <w:rPr>
                <w:rFonts w:ascii="Times New Roman" w:hAnsi="Times New Roman" w:eastAsia="Times New Roman"/>
                <w:b w:val="0"/>
                <w:i w:val="0"/>
                <w:color w:val="000000"/>
                <w:sz w:val="24"/>
              </w:rPr>
              <w:t>Ambiente de desenvolvimento e build</w:t>
            </w:r>
          </w:p>
        </w:tc>
      </w:tr>
      <w:tr>
        <w:tc>
          <w:tcPr>
            <w:tcW w:type="dxa" w:w="4702"/>
          </w:tcPr>
          <w:p>
            <w:pPr>
              <w:spacing w:line="240" w:lineRule="auto" w:after="40"/>
            </w:pPr>
            <w:r>
              <w:rPr>
                <w:rFonts w:ascii="Times New Roman" w:hAnsi="Times New Roman" w:eastAsia="Times New Roman"/>
                <w:b w:val="0"/>
                <w:i w:val="0"/>
                <w:color w:val="000000"/>
                <w:sz w:val="24"/>
              </w:rPr>
              <w:t>JavaScript</w:t>
            </w:r>
          </w:p>
        </w:tc>
        <w:tc>
          <w:tcPr>
            <w:tcW w:type="dxa" w:w="4702"/>
          </w:tcPr>
          <w:p>
            <w:pPr>
              <w:spacing w:line="240" w:lineRule="auto" w:after="40"/>
            </w:pPr>
            <w:r>
              <w:rPr>
                <w:rFonts w:ascii="Times New Roman" w:hAnsi="Times New Roman" w:eastAsia="Times New Roman"/>
                <w:b w:val="0"/>
                <w:i w:val="0"/>
                <w:color w:val="000000"/>
                <w:sz w:val="24"/>
              </w:rPr>
              <w:t>Linguagem utilizada no front-end e no back-end</w:t>
            </w:r>
          </w:p>
        </w:tc>
      </w:tr>
      <w:tr>
        <w:tc>
          <w:tcPr>
            <w:tcW w:type="dxa" w:w="4702"/>
          </w:tcPr>
          <w:p>
            <w:pPr>
              <w:spacing w:line="240" w:lineRule="auto" w:after="40"/>
            </w:pPr>
            <w:r>
              <w:rPr>
                <w:rFonts w:ascii="Times New Roman" w:hAnsi="Times New Roman" w:eastAsia="Times New Roman"/>
                <w:b w:val="0"/>
                <w:i w:val="0"/>
                <w:color w:val="000000"/>
                <w:sz w:val="24"/>
              </w:rPr>
              <w:t>Node.js</w:t>
            </w:r>
          </w:p>
        </w:tc>
        <w:tc>
          <w:tcPr>
            <w:tcW w:type="dxa" w:w="4702"/>
          </w:tcPr>
          <w:p>
            <w:pPr>
              <w:spacing w:line="240" w:lineRule="auto" w:after="40"/>
            </w:pPr>
            <w:r>
              <w:rPr>
                <w:rFonts w:ascii="Times New Roman" w:hAnsi="Times New Roman" w:eastAsia="Times New Roman"/>
                <w:b w:val="0"/>
                <w:i w:val="0"/>
                <w:color w:val="000000"/>
                <w:sz w:val="24"/>
              </w:rPr>
              <w:t>Ambiente de execução do servidor</w:t>
            </w:r>
          </w:p>
        </w:tc>
      </w:tr>
      <w:tr>
        <w:tc>
          <w:tcPr>
            <w:tcW w:type="dxa" w:w="4702"/>
          </w:tcPr>
          <w:p>
            <w:pPr>
              <w:spacing w:line="240" w:lineRule="auto" w:after="40"/>
            </w:pPr>
            <w:r>
              <w:rPr>
                <w:rFonts w:ascii="Times New Roman" w:hAnsi="Times New Roman" w:eastAsia="Times New Roman"/>
                <w:b w:val="0"/>
                <w:i w:val="0"/>
                <w:color w:val="000000"/>
                <w:sz w:val="24"/>
              </w:rPr>
              <w:t>Express</w:t>
            </w:r>
          </w:p>
        </w:tc>
        <w:tc>
          <w:tcPr>
            <w:tcW w:type="dxa" w:w="4702"/>
          </w:tcPr>
          <w:p>
            <w:pPr>
              <w:spacing w:line="240" w:lineRule="auto" w:after="40"/>
            </w:pPr>
            <w:r>
              <w:rPr>
                <w:rFonts w:ascii="Times New Roman" w:hAnsi="Times New Roman" w:eastAsia="Times New Roman"/>
                <w:b w:val="0"/>
                <w:i w:val="0"/>
                <w:color w:val="000000"/>
                <w:sz w:val="24"/>
              </w:rPr>
              <w:t>Desenvolvimento da API REST</w:t>
            </w:r>
          </w:p>
        </w:tc>
      </w:tr>
      <w:tr>
        <w:tc>
          <w:tcPr>
            <w:tcW w:type="dxa" w:w="4702"/>
          </w:tcPr>
          <w:p>
            <w:pPr>
              <w:spacing w:line="240" w:lineRule="auto" w:after="40"/>
            </w:pPr>
            <w:r>
              <w:rPr>
                <w:rFonts w:ascii="Times New Roman" w:hAnsi="Times New Roman" w:eastAsia="Times New Roman"/>
                <w:b w:val="0"/>
                <w:i w:val="0"/>
                <w:color w:val="000000"/>
                <w:sz w:val="24"/>
              </w:rPr>
              <w:t>MongoDB</w:t>
            </w:r>
          </w:p>
        </w:tc>
        <w:tc>
          <w:tcPr>
            <w:tcW w:type="dxa" w:w="4702"/>
          </w:tcPr>
          <w:p>
            <w:pPr>
              <w:spacing w:line="240" w:lineRule="auto" w:after="40"/>
            </w:pPr>
            <w:r>
              <w:rPr>
                <w:rFonts w:ascii="Times New Roman" w:hAnsi="Times New Roman" w:eastAsia="Times New Roman"/>
                <w:b w:val="0"/>
                <w:i w:val="0"/>
                <w:color w:val="000000"/>
                <w:sz w:val="24"/>
              </w:rPr>
              <w:t>Banco de dados NoSQL</w:t>
            </w:r>
          </w:p>
        </w:tc>
      </w:tr>
      <w:tr>
        <w:tc>
          <w:tcPr>
            <w:tcW w:type="dxa" w:w="4702"/>
          </w:tcPr>
          <w:p>
            <w:pPr>
              <w:spacing w:line="240" w:lineRule="auto" w:after="40"/>
            </w:pPr>
            <w:r>
              <w:rPr>
                <w:rFonts w:ascii="Times New Roman" w:hAnsi="Times New Roman" w:eastAsia="Times New Roman"/>
                <w:b w:val="0"/>
                <w:i w:val="0"/>
                <w:color w:val="000000"/>
                <w:sz w:val="24"/>
              </w:rPr>
              <w:t>Mongoose</w:t>
            </w:r>
          </w:p>
        </w:tc>
        <w:tc>
          <w:tcPr>
            <w:tcW w:type="dxa" w:w="4702"/>
          </w:tcPr>
          <w:p>
            <w:pPr>
              <w:spacing w:line="240" w:lineRule="auto" w:after="40"/>
            </w:pPr>
            <w:r>
              <w:rPr>
                <w:rFonts w:ascii="Times New Roman" w:hAnsi="Times New Roman" w:eastAsia="Times New Roman"/>
                <w:b w:val="0"/>
                <w:i w:val="0"/>
                <w:color w:val="000000"/>
                <w:sz w:val="24"/>
              </w:rPr>
              <w:t>Modelagem e gerenciamento de dados (ODM)</w:t>
            </w:r>
          </w:p>
        </w:tc>
      </w:tr>
      <w:tr>
        <w:tc>
          <w:tcPr>
            <w:tcW w:type="dxa" w:w="4702"/>
          </w:tcPr>
          <w:p>
            <w:pPr>
              <w:spacing w:line="240" w:lineRule="auto" w:after="40"/>
            </w:pPr>
            <w:r>
              <w:rPr>
                <w:rFonts w:ascii="Times New Roman" w:hAnsi="Times New Roman" w:eastAsia="Times New Roman"/>
                <w:b w:val="0"/>
                <w:i w:val="0"/>
                <w:color w:val="000000"/>
                <w:sz w:val="24"/>
              </w:rPr>
              <w:t>JSON Web Token (JWT)</w:t>
            </w:r>
          </w:p>
        </w:tc>
        <w:tc>
          <w:tcPr>
            <w:tcW w:type="dxa" w:w="4702"/>
          </w:tcPr>
          <w:p>
            <w:pPr>
              <w:spacing w:line="240" w:lineRule="auto" w:after="40"/>
            </w:pPr>
            <w:r>
              <w:rPr>
                <w:rFonts w:ascii="Times New Roman" w:hAnsi="Times New Roman" w:eastAsia="Times New Roman"/>
                <w:b w:val="0"/>
                <w:i w:val="0"/>
                <w:color w:val="000000"/>
                <w:sz w:val="24"/>
              </w:rPr>
              <w:t>Autenticação e sessão de usuários</w:t>
            </w:r>
          </w:p>
        </w:tc>
      </w:tr>
      <w:tr>
        <w:tc>
          <w:tcPr>
            <w:tcW w:type="dxa" w:w="4702"/>
          </w:tcPr>
          <w:p>
            <w:pPr>
              <w:spacing w:line="240" w:lineRule="auto" w:after="40"/>
            </w:pPr>
            <w:r>
              <w:rPr>
                <w:rFonts w:ascii="Times New Roman" w:hAnsi="Times New Roman" w:eastAsia="Times New Roman"/>
                <w:b w:val="0"/>
                <w:i w:val="0"/>
                <w:color w:val="000000"/>
                <w:sz w:val="24"/>
              </w:rPr>
              <w:t>Bcrypt</w:t>
            </w:r>
          </w:p>
        </w:tc>
        <w:tc>
          <w:tcPr>
            <w:tcW w:type="dxa" w:w="4702"/>
          </w:tcPr>
          <w:p>
            <w:pPr>
              <w:spacing w:line="240" w:lineRule="auto" w:after="40"/>
            </w:pPr>
            <w:r>
              <w:rPr>
                <w:rFonts w:ascii="Times New Roman" w:hAnsi="Times New Roman" w:eastAsia="Times New Roman"/>
                <w:b w:val="0"/>
                <w:i w:val="0"/>
                <w:color w:val="000000"/>
                <w:sz w:val="24"/>
              </w:rPr>
              <w:t>Criptografia de senhas</w:t>
            </w:r>
          </w:p>
        </w:tc>
      </w:tr>
      <w:tr>
        <w:tc>
          <w:tcPr>
            <w:tcW w:type="dxa" w:w="4702"/>
          </w:tcPr>
          <w:p>
            <w:pPr>
              <w:spacing w:line="240" w:lineRule="auto" w:after="40"/>
            </w:pPr>
            <w:r>
              <w:rPr>
                <w:rFonts w:ascii="Times New Roman" w:hAnsi="Times New Roman" w:eastAsia="Times New Roman"/>
                <w:b w:val="0"/>
                <w:i w:val="0"/>
                <w:color w:val="000000"/>
                <w:sz w:val="24"/>
              </w:rPr>
              <w:t>CORS</w:t>
            </w:r>
          </w:p>
        </w:tc>
        <w:tc>
          <w:tcPr>
            <w:tcW w:type="dxa" w:w="4702"/>
          </w:tcPr>
          <w:p>
            <w:pPr>
              <w:spacing w:line="240" w:lineRule="auto" w:after="40"/>
            </w:pPr>
            <w:r>
              <w:rPr>
                <w:rFonts w:ascii="Times New Roman" w:hAnsi="Times New Roman" w:eastAsia="Times New Roman"/>
                <w:b w:val="0"/>
                <w:i w:val="0"/>
                <w:color w:val="000000"/>
                <w:sz w:val="24"/>
              </w:rPr>
              <w:t>Liberação de requisições entre origens</w:t>
            </w:r>
          </w:p>
        </w:tc>
      </w:tr>
      <w:tr>
        <w:tc>
          <w:tcPr>
            <w:tcW w:type="dxa" w:w="4702"/>
          </w:tcPr>
          <w:p>
            <w:pPr>
              <w:spacing w:line="240" w:lineRule="auto" w:after="40"/>
            </w:pPr>
            <w:r>
              <w:rPr>
                <w:rFonts w:ascii="Times New Roman" w:hAnsi="Times New Roman" w:eastAsia="Times New Roman"/>
                <w:b w:val="0"/>
                <w:i w:val="0"/>
                <w:color w:val="000000"/>
                <w:sz w:val="24"/>
              </w:rPr>
              <w:t>Dotenv</w:t>
            </w:r>
          </w:p>
        </w:tc>
        <w:tc>
          <w:tcPr>
            <w:tcW w:type="dxa" w:w="4702"/>
          </w:tcPr>
          <w:p>
            <w:pPr>
              <w:spacing w:line="240" w:lineRule="auto" w:after="40"/>
            </w:pPr>
            <w:r>
              <w:rPr>
                <w:rFonts w:ascii="Times New Roman" w:hAnsi="Times New Roman" w:eastAsia="Times New Roman"/>
                <w:b w:val="0"/>
                <w:i w:val="0"/>
                <w:color w:val="000000"/>
                <w:sz w:val="24"/>
              </w:rPr>
              <w:t>Gerenciamento de variáveis de ambiente</w:t>
            </w:r>
          </w:p>
        </w:tc>
      </w:tr>
      <w:tr>
        <w:tc>
          <w:tcPr>
            <w:tcW w:type="dxa" w:w="4702"/>
          </w:tcPr>
          <w:p>
            <w:pPr>
              <w:spacing w:line="240" w:lineRule="auto" w:after="40"/>
            </w:pPr>
            <w:r>
              <w:rPr>
                <w:rFonts w:ascii="Times New Roman" w:hAnsi="Times New Roman" w:eastAsia="Times New Roman"/>
                <w:b w:val="0"/>
                <w:i w:val="0"/>
                <w:color w:val="000000"/>
                <w:sz w:val="24"/>
              </w:rPr>
              <w:t>Nodemon</w:t>
            </w:r>
          </w:p>
        </w:tc>
        <w:tc>
          <w:tcPr>
            <w:tcW w:type="dxa" w:w="4702"/>
          </w:tcPr>
          <w:p>
            <w:pPr>
              <w:spacing w:line="240" w:lineRule="auto" w:after="40"/>
            </w:pPr>
            <w:r>
              <w:rPr>
                <w:rFonts w:ascii="Times New Roman" w:hAnsi="Times New Roman" w:eastAsia="Times New Roman"/>
                <w:b w:val="0"/>
                <w:i w:val="0"/>
                <w:color w:val="000000"/>
                <w:sz w:val="24"/>
              </w:rPr>
              <w:t>Reinicialização automática do servidor em desenvolvimento</w:t>
            </w:r>
          </w:p>
        </w:tc>
      </w:tr>
      <w:tr>
        <w:tc>
          <w:tcPr>
            <w:tcW w:type="dxa" w:w="4702"/>
          </w:tcPr>
          <w:p>
            <w:pPr>
              <w:spacing w:line="240" w:lineRule="auto" w:after="40"/>
            </w:pPr>
            <w:r>
              <w:rPr>
                <w:rFonts w:ascii="Times New Roman" w:hAnsi="Times New Roman" w:eastAsia="Times New Roman"/>
                <w:b w:val="0"/>
                <w:i w:val="0"/>
                <w:color w:val="000000"/>
                <w:sz w:val="24"/>
              </w:rPr>
              <w:t>Git</w:t>
            </w:r>
          </w:p>
        </w:tc>
        <w:tc>
          <w:tcPr>
            <w:tcW w:type="dxa" w:w="4702"/>
          </w:tcPr>
          <w:p>
            <w:pPr>
              <w:spacing w:line="240" w:lineRule="auto" w:after="40"/>
            </w:pPr>
            <w:r>
              <w:rPr>
                <w:rFonts w:ascii="Times New Roman" w:hAnsi="Times New Roman" w:eastAsia="Times New Roman"/>
                <w:b w:val="0"/>
                <w:i w:val="0"/>
                <w:color w:val="000000"/>
                <w:sz w:val="24"/>
              </w:rPr>
              <w:t>Controle de versão</w:t>
            </w:r>
          </w:p>
        </w:tc>
      </w:tr>
    </w:tbl>
    <w:p>
      <w:pPr>
        <w:spacing w:after="0"/>
      </w:pPr>
    </w:p>
    <w:p>
      <w:pPr>
        <w:keepNext/>
        <w:spacing w:line="360" w:lineRule="auto" w:after="0" w:before="240"/>
        <w:jc w:val="left"/>
      </w:pPr>
      <w:r>
        <w:rPr>
          <w:rFonts w:ascii="Times New Roman" w:hAnsi="Times New Roman" w:eastAsia="Times New Roman"/>
          <w:b/>
          <w:i w:val="0"/>
          <w:color w:val="000000"/>
          <w:sz w:val="24"/>
        </w:rPr>
        <w:t>5. LEVANTAMENTO DE REQUISITOS</w:t>
      </w:r>
    </w:p>
    <w:p>
      <w:pPr>
        <w:keepNext/>
        <w:spacing w:line="360" w:lineRule="auto" w:after="0"/>
        <w:jc w:val="left"/>
      </w:pPr>
      <w:r>
        <w:rPr>
          <w:rFonts w:ascii="Times New Roman" w:hAnsi="Times New Roman" w:eastAsia="Times New Roman"/>
          <w:b/>
          <w:i/>
          <w:color w:val="000000"/>
          <w:sz w:val="24"/>
        </w:rPr>
        <w:t>5.1 Requisitos Funcionais</w:t>
      </w:r>
    </w:p>
    <w:p>
      <w:pPr>
        <w:spacing w:line="360" w:lineRule="auto" w:after="80" w:before="200"/>
        <w:jc w:val="center"/>
      </w:pPr>
      <w:r>
        <w:rPr>
          <w:rFonts w:ascii="Times New Roman" w:hAnsi="Times New Roman" w:eastAsia="Times New Roman"/>
          <w:b/>
          <w:i/>
          <w:color w:val="000000"/>
          <w:sz w:val="24"/>
        </w:rPr>
        <w:t>Tabela 2</w:t>
      </w:r>
      <w:r>
        <w:rPr>
          <w:rFonts w:ascii="Times New Roman" w:hAnsi="Times New Roman" w:eastAsia="Times New Roman"/>
          <w:b w:val="0"/>
          <w:i/>
          <w:color w:val="000000"/>
          <w:sz w:val="24"/>
        </w:rPr>
        <w:t xml:space="preserve"> — Requisitos funcionais do sistema.</w:t>
      </w:r>
    </w:p>
    <w:tbl>
      <w:tblPr>
        <w:tblStyle w:val="TableGrid"/>
        <w:tblW w:type="auto" w:w="0"/>
        <w:jc w:val="center"/>
        <w:tblLook w:firstColumn="1" w:firstRow="1" w:lastColumn="0" w:lastRow="0" w:noHBand="0" w:noVBand="1" w:val="04A0"/>
      </w:tblPr>
      <w:tblGrid>
        <w:gridCol w:w="4702"/>
        <w:gridCol w:w="4702"/>
      </w:tblGrid>
      <w:tr>
        <w:tc>
          <w:tcPr>
            <w:tcW w:type="dxa" w:w="4702"/>
            <w:shd w:val="clear" w:fill="D9D9D9"/>
          </w:tcPr>
          <w:p>
            <w:pPr>
              <w:spacing w:line="240" w:lineRule="auto" w:after="40"/>
              <w:jc w:val="center"/>
            </w:pPr>
            <w:r>
              <w:rPr>
                <w:rFonts w:ascii="Times New Roman" w:hAnsi="Times New Roman" w:eastAsia="Times New Roman"/>
                <w:b/>
                <w:i w:val="0"/>
                <w:color w:val="000000"/>
                <w:sz w:val="24"/>
              </w:rPr>
              <w:t>Código</w:t>
            </w:r>
          </w:p>
        </w:tc>
        <w:tc>
          <w:tcPr>
            <w:tcW w:type="dxa" w:w="4702"/>
            <w:shd w:val="clear" w:fill="D9D9D9"/>
          </w:tcPr>
          <w:p>
            <w:pPr>
              <w:spacing w:line="240" w:lineRule="auto" w:after="40"/>
              <w:jc w:val="center"/>
            </w:pPr>
            <w:r>
              <w:rPr>
                <w:rFonts w:ascii="Times New Roman" w:hAnsi="Times New Roman" w:eastAsia="Times New Roman"/>
                <w:b/>
                <w:i w:val="0"/>
                <w:color w:val="000000"/>
                <w:sz w:val="24"/>
              </w:rPr>
              <w:t>Descrição</w:t>
            </w:r>
          </w:p>
        </w:tc>
      </w:tr>
      <w:tr>
        <w:tc>
          <w:tcPr>
            <w:tcW w:type="dxa" w:w="4702"/>
          </w:tcPr>
          <w:p>
            <w:pPr>
              <w:spacing w:line="240" w:lineRule="auto" w:after="40"/>
            </w:pPr>
            <w:r>
              <w:rPr>
                <w:rFonts w:ascii="Times New Roman" w:hAnsi="Times New Roman" w:eastAsia="Times New Roman"/>
                <w:b w:val="0"/>
                <w:i w:val="0"/>
                <w:color w:val="000000"/>
                <w:sz w:val="24"/>
              </w:rPr>
              <w:t>RF01</w:t>
            </w:r>
          </w:p>
        </w:tc>
        <w:tc>
          <w:tcPr>
            <w:tcW w:type="dxa" w:w="4702"/>
          </w:tcPr>
          <w:p>
            <w:pPr>
              <w:spacing w:line="240" w:lineRule="auto" w:after="40"/>
            </w:pPr>
            <w:r>
              <w:rPr>
                <w:rFonts w:ascii="Times New Roman" w:hAnsi="Times New Roman" w:eastAsia="Times New Roman"/>
                <w:b w:val="0"/>
                <w:i w:val="0"/>
                <w:color w:val="000000"/>
                <w:sz w:val="24"/>
              </w:rPr>
              <w:t>Cadastrar usuário com nome, email e senha.</w:t>
            </w:r>
          </w:p>
        </w:tc>
      </w:tr>
      <w:tr>
        <w:tc>
          <w:tcPr>
            <w:tcW w:type="dxa" w:w="4702"/>
          </w:tcPr>
          <w:p>
            <w:pPr>
              <w:spacing w:line="240" w:lineRule="auto" w:after="40"/>
            </w:pPr>
            <w:r>
              <w:rPr>
                <w:rFonts w:ascii="Times New Roman" w:hAnsi="Times New Roman" w:eastAsia="Times New Roman"/>
                <w:b w:val="0"/>
                <w:i w:val="0"/>
                <w:color w:val="000000"/>
                <w:sz w:val="24"/>
              </w:rPr>
              <w:t>RF02</w:t>
            </w:r>
          </w:p>
        </w:tc>
        <w:tc>
          <w:tcPr>
            <w:tcW w:type="dxa" w:w="4702"/>
          </w:tcPr>
          <w:p>
            <w:pPr>
              <w:spacing w:line="240" w:lineRule="auto" w:after="40"/>
            </w:pPr>
            <w:r>
              <w:rPr>
                <w:rFonts w:ascii="Times New Roman" w:hAnsi="Times New Roman" w:eastAsia="Times New Roman"/>
                <w:b w:val="0"/>
                <w:i w:val="0"/>
                <w:color w:val="000000"/>
                <w:sz w:val="24"/>
              </w:rPr>
              <w:t>Realizar login com email e senha.</w:t>
            </w:r>
          </w:p>
        </w:tc>
      </w:tr>
      <w:tr>
        <w:tc>
          <w:tcPr>
            <w:tcW w:type="dxa" w:w="4702"/>
          </w:tcPr>
          <w:p>
            <w:pPr>
              <w:spacing w:line="240" w:lineRule="auto" w:after="40"/>
            </w:pPr>
            <w:r>
              <w:rPr>
                <w:rFonts w:ascii="Times New Roman" w:hAnsi="Times New Roman" w:eastAsia="Times New Roman"/>
                <w:b w:val="0"/>
                <w:i w:val="0"/>
                <w:color w:val="000000"/>
                <w:sz w:val="24"/>
              </w:rPr>
              <w:t>RF03</w:t>
            </w:r>
          </w:p>
        </w:tc>
        <w:tc>
          <w:tcPr>
            <w:tcW w:type="dxa" w:w="4702"/>
          </w:tcPr>
          <w:p>
            <w:pPr>
              <w:spacing w:line="240" w:lineRule="auto" w:after="40"/>
            </w:pPr>
            <w:r>
              <w:rPr>
                <w:rFonts w:ascii="Times New Roman" w:hAnsi="Times New Roman" w:eastAsia="Times New Roman"/>
                <w:b w:val="0"/>
                <w:i w:val="0"/>
                <w:color w:val="000000"/>
                <w:sz w:val="24"/>
              </w:rPr>
              <w:t>Recuperar o perfil do usuário logado.</w:t>
            </w:r>
          </w:p>
        </w:tc>
      </w:tr>
      <w:tr>
        <w:tc>
          <w:tcPr>
            <w:tcW w:type="dxa" w:w="4702"/>
          </w:tcPr>
          <w:p>
            <w:pPr>
              <w:spacing w:line="240" w:lineRule="auto" w:after="40"/>
            </w:pPr>
            <w:r>
              <w:rPr>
                <w:rFonts w:ascii="Times New Roman" w:hAnsi="Times New Roman" w:eastAsia="Times New Roman"/>
                <w:b w:val="0"/>
                <w:i w:val="0"/>
                <w:color w:val="000000"/>
                <w:sz w:val="24"/>
              </w:rPr>
              <w:t>RF04</w:t>
            </w:r>
          </w:p>
        </w:tc>
        <w:tc>
          <w:tcPr>
            <w:tcW w:type="dxa" w:w="4702"/>
          </w:tcPr>
          <w:p>
            <w:pPr>
              <w:spacing w:line="240" w:lineRule="auto" w:after="40"/>
            </w:pPr>
            <w:r>
              <w:rPr>
                <w:rFonts w:ascii="Times New Roman" w:hAnsi="Times New Roman" w:eastAsia="Times New Roman"/>
                <w:b w:val="0"/>
                <w:i w:val="0"/>
                <w:color w:val="000000"/>
                <w:sz w:val="24"/>
              </w:rPr>
              <w:t>Editar o perfil (nome, apelido, descrição, foto, banner, tags, preferências e jogos).</w:t>
            </w:r>
          </w:p>
        </w:tc>
      </w:tr>
      <w:tr>
        <w:tc>
          <w:tcPr>
            <w:tcW w:type="dxa" w:w="4702"/>
          </w:tcPr>
          <w:p>
            <w:pPr>
              <w:spacing w:line="240" w:lineRule="auto" w:after="40"/>
            </w:pPr>
            <w:r>
              <w:rPr>
                <w:rFonts w:ascii="Times New Roman" w:hAnsi="Times New Roman" w:eastAsia="Times New Roman"/>
                <w:b w:val="0"/>
                <w:i w:val="0"/>
                <w:color w:val="000000"/>
                <w:sz w:val="24"/>
              </w:rPr>
              <w:t>RF05</w:t>
            </w:r>
          </w:p>
        </w:tc>
        <w:tc>
          <w:tcPr>
            <w:tcW w:type="dxa" w:w="4702"/>
          </w:tcPr>
          <w:p>
            <w:pPr>
              <w:spacing w:line="240" w:lineRule="auto" w:after="40"/>
            </w:pPr>
            <w:r>
              <w:rPr>
                <w:rFonts w:ascii="Times New Roman" w:hAnsi="Times New Roman" w:eastAsia="Times New Roman"/>
                <w:b w:val="0"/>
                <w:i w:val="0"/>
                <w:color w:val="000000"/>
                <w:sz w:val="24"/>
              </w:rPr>
              <w:t>Criar salas de jogo.</w:t>
            </w:r>
          </w:p>
        </w:tc>
      </w:tr>
      <w:tr>
        <w:tc>
          <w:tcPr>
            <w:tcW w:type="dxa" w:w="4702"/>
          </w:tcPr>
          <w:p>
            <w:pPr>
              <w:spacing w:line="240" w:lineRule="auto" w:after="40"/>
            </w:pPr>
            <w:r>
              <w:rPr>
                <w:rFonts w:ascii="Times New Roman" w:hAnsi="Times New Roman" w:eastAsia="Times New Roman"/>
                <w:b w:val="0"/>
                <w:i w:val="0"/>
                <w:color w:val="000000"/>
                <w:sz w:val="24"/>
              </w:rPr>
              <w:t>RF06</w:t>
            </w:r>
          </w:p>
        </w:tc>
        <w:tc>
          <w:tcPr>
            <w:tcW w:type="dxa" w:w="4702"/>
          </w:tcPr>
          <w:p>
            <w:pPr>
              <w:spacing w:line="240" w:lineRule="auto" w:after="40"/>
            </w:pPr>
            <w:r>
              <w:rPr>
                <w:rFonts w:ascii="Times New Roman" w:hAnsi="Times New Roman" w:eastAsia="Times New Roman"/>
                <w:b w:val="0"/>
                <w:i w:val="0"/>
                <w:color w:val="000000"/>
                <w:sz w:val="24"/>
              </w:rPr>
              <w:t>Listar salas de um jogo.</w:t>
            </w:r>
          </w:p>
        </w:tc>
      </w:tr>
      <w:tr>
        <w:tc>
          <w:tcPr>
            <w:tcW w:type="dxa" w:w="4702"/>
          </w:tcPr>
          <w:p>
            <w:pPr>
              <w:spacing w:line="240" w:lineRule="auto" w:after="40"/>
            </w:pPr>
            <w:r>
              <w:rPr>
                <w:rFonts w:ascii="Times New Roman" w:hAnsi="Times New Roman" w:eastAsia="Times New Roman"/>
                <w:b w:val="0"/>
                <w:i w:val="0"/>
                <w:color w:val="000000"/>
                <w:sz w:val="24"/>
              </w:rPr>
              <w:t>RF07</w:t>
            </w:r>
          </w:p>
        </w:tc>
        <w:tc>
          <w:tcPr>
            <w:tcW w:type="dxa" w:w="4702"/>
          </w:tcPr>
          <w:p>
            <w:pPr>
              <w:spacing w:line="240" w:lineRule="auto" w:after="40"/>
            </w:pPr>
            <w:r>
              <w:rPr>
                <w:rFonts w:ascii="Times New Roman" w:hAnsi="Times New Roman" w:eastAsia="Times New Roman"/>
                <w:b w:val="0"/>
                <w:i w:val="0"/>
                <w:color w:val="000000"/>
                <w:sz w:val="24"/>
              </w:rPr>
              <w:t>Filtrar salas por elo, modo de jogo, gênero e número de jogadores.</w:t>
            </w:r>
          </w:p>
        </w:tc>
      </w:tr>
      <w:tr>
        <w:tc>
          <w:tcPr>
            <w:tcW w:type="dxa" w:w="4702"/>
          </w:tcPr>
          <w:p>
            <w:pPr>
              <w:spacing w:line="240" w:lineRule="auto" w:after="40"/>
            </w:pPr>
            <w:r>
              <w:rPr>
                <w:rFonts w:ascii="Times New Roman" w:hAnsi="Times New Roman" w:eastAsia="Times New Roman"/>
                <w:b w:val="0"/>
                <w:i w:val="0"/>
                <w:color w:val="000000"/>
                <w:sz w:val="24"/>
              </w:rPr>
              <w:t>RF08</w:t>
            </w:r>
          </w:p>
        </w:tc>
        <w:tc>
          <w:tcPr>
            <w:tcW w:type="dxa" w:w="4702"/>
          </w:tcPr>
          <w:p>
            <w:pPr>
              <w:spacing w:line="240" w:lineRule="auto" w:after="40"/>
            </w:pPr>
            <w:r>
              <w:rPr>
                <w:rFonts w:ascii="Times New Roman" w:hAnsi="Times New Roman" w:eastAsia="Times New Roman"/>
                <w:b w:val="0"/>
                <w:i w:val="0"/>
                <w:color w:val="000000"/>
                <w:sz w:val="24"/>
              </w:rPr>
              <w:t>Entrar em uma sala.</w:t>
            </w:r>
          </w:p>
        </w:tc>
      </w:tr>
      <w:tr>
        <w:tc>
          <w:tcPr>
            <w:tcW w:type="dxa" w:w="4702"/>
          </w:tcPr>
          <w:p>
            <w:pPr>
              <w:spacing w:line="240" w:lineRule="auto" w:after="40"/>
            </w:pPr>
            <w:r>
              <w:rPr>
                <w:rFonts w:ascii="Times New Roman" w:hAnsi="Times New Roman" w:eastAsia="Times New Roman"/>
                <w:b w:val="0"/>
                <w:i w:val="0"/>
                <w:color w:val="000000"/>
                <w:sz w:val="24"/>
              </w:rPr>
              <w:t>RF09</w:t>
            </w:r>
          </w:p>
        </w:tc>
        <w:tc>
          <w:tcPr>
            <w:tcW w:type="dxa" w:w="4702"/>
          </w:tcPr>
          <w:p>
            <w:pPr>
              <w:spacing w:line="240" w:lineRule="auto" w:after="40"/>
            </w:pPr>
            <w:r>
              <w:rPr>
                <w:rFonts w:ascii="Times New Roman" w:hAnsi="Times New Roman" w:eastAsia="Times New Roman"/>
                <w:b w:val="0"/>
                <w:i w:val="0"/>
                <w:color w:val="000000"/>
                <w:sz w:val="24"/>
              </w:rPr>
              <w:t>Sair de uma sala.</w:t>
            </w:r>
          </w:p>
        </w:tc>
      </w:tr>
      <w:tr>
        <w:tc>
          <w:tcPr>
            <w:tcW w:type="dxa" w:w="4702"/>
          </w:tcPr>
          <w:p>
            <w:pPr>
              <w:spacing w:line="240" w:lineRule="auto" w:after="40"/>
            </w:pPr>
            <w:r>
              <w:rPr>
                <w:rFonts w:ascii="Times New Roman" w:hAnsi="Times New Roman" w:eastAsia="Times New Roman"/>
                <w:b w:val="0"/>
                <w:i w:val="0"/>
                <w:color w:val="000000"/>
                <w:sz w:val="24"/>
              </w:rPr>
              <w:t>RF10</w:t>
            </w:r>
          </w:p>
        </w:tc>
        <w:tc>
          <w:tcPr>
            <w:tcW w:type="dxa" w:w="4702"/>
          </w:tcPr>
          <w:p>
            <w:pPr>
              <w:spacing w:line="240" w:lineRule="auto" w:after="40"/>
            </w:pPr>
            <w:r>
              <w:rPr>
                <w:rFonts w:ascii="Times New Roman" w:hAnsi="Times New Roman" w:eastAsia="Times New Roman"/>
                <w:b w:val="0"/>
                <w:i w:val="0"/>
                <w:color w:val="000000"/>
                <w:sz w:val="24"/>
              </w:rPr>
              <w:t>Alterar o status da sala (aberta, concluída ou cancelada) — somente o criador.</w:t>
            </w:r>
          </w:p>
        </w:tc>
      </w:tr>
      <w:tr>
        <w:tc>
          <w:tcPr>
            <w:tcW w:type="dxa" w:w="4702"/>
          </w:tcPr>
          <w:p>
            <w:pPr>
              <w:spacing w:line="240" w:lineRule="auto" w:after="40"/>
            </w:pPr>
            <w:r>
              <w:rPr>
                <w:rFonts w:ascii="Times New Roman" w:hAnsi="Times New Roman" w:eastAsia="Times New Roman"/>
                <w:b w:val="0"/>
                <w:i w:val="0"/>
                <w:color w:val="000000"/>
                <w:sz w:val="24"/>
              </w:rPr>
              <w:t>RF11</w:t>
            </w:r>
          </w:p>
        </w:tc>
        <w:tc>
          <w:tcPr>
            <w:tcW w:type="dxa" w:w="4702"/>
          </w:tcPr>
          <w:p>
            <w:pPr>
              <w:spacing w:line="240" w:lineRule="auto" w:after="40"/>
            </w:pPr>
            <w:r>
              <w:rPr>
                <w:rFonts w:ascii="Times New Roman" w:hAnsi="Times New Roman" w:eastAsia="Times New Roman"/>
                <w:b w:val="0"/>
                <w:i w:val="0"/>
                <w:color w:val="000000"/>
                <w:sz w:val="24"/>
              </w:rPr>
              <w:t>Excluir uma sala — somente o criador.</w:t>
            </w:r>
          </w:p>
        </w:tc>
      </w:tr>
      <w:tr>
        <w:tc>
          <w:tcPr>
            <w:tcW w:type="dxa" w:w="4702"/>
          </w:tcPr>
          <w:p>
            <w:pPr>
              <w:spacing w:line="240" w:lineRule="auto" w:after="40"/>
            </w:pPr>
            <w:r>
              <w:rPr>
                <w:rFonts w:ascii="Times New Roman" w:hAnsi="Times New Roman" w:eastAsia="Times New Roman"/>
                <w:b w:val="0"/>
                <w:i w:val="0"/>
                <w:color w:val="000000"/>
                <w:sz w:val="24"/>
              </w:rPr>
              <w:t>RF12</w:t>
            </w:r>
          </w:p>
        </w:tc>
        <w:tc>
          <w:tcPr>
            <w:tcW w:type="dxa" w:w="4702"/>
          </w:tcPr>
          <w:p>
            <w:pPr>
              <w:spacing w:line="240" w:lineRule="auto" w:after="40"/>
            </w:pPr>
            <w:r>
              <w:rPr>
                <w:rFonts w:ascii="Times New Roman" w:hAnsi="Times New Roman" w:eastAsia="Times New Roman"/>
                <w:b w:val="0"/>
                <w:i w:val="0"/>
                <w:color w:val="000000"/>
                <w:sz w:val="24"/>
              </w:rPr>
              <w:t>Visualizar o histórico de salas do usuário.</w:t>
            </w:r>
          </w:p>
        </w:tc>
      </w:tr>
      <w:tr>
        <w:tc>
          <w:tcPr>
            <w:tcW w:type="dxa" w:w="4702"/>
          </w:tcPr>
          <w:p>
            <w:pPr>
              <w:spacing w:line="240" w:lineRule="auto" w:after="40"/>
            </w:pPr>
            <w:r>
              <w:rPr>
                <w:rFonts w:ascii="Times New Roman" w:hAnsi="Times New Roman" w:eastAsia="Times New Roman"/>
                <w:b w:val="0"/>
                <w:i w:val="0"/>
                <w:color w:val="000000"/>
                <w:sz w:val="24"/>
              </w:rPr>
              <w:t>RF13</w:t>
            </w:r>
          </w:p>
        </w:tc>
        <w:tc>
          <w:tcPr>
            <w:tcW w:type="dxa" w:w="4702"/>
          </w:tcPr>
          <w:p>
            <w:pPr>
              <w:spacing w:line="240" w:lineRule="auto" w:after="40"/>
            </w:pPr>
            <w:r>
              <w:rPr>
                <w:rFonts w:ascii="Times New Roman" w:hAnsi="Times New Roman" w:eastAsia="Times New Roman"/>
                <w:b w:val="0"/>
                <w:i w:val="0"/>
                <w:color w:val="000000"/>
                <w:sz w:val="24"/>
              </w:rPr>
              <w:t>Avaliar outros jogadores com nota de 1 a 5 estrelas e comentário.</w:t>
            </w:r>
          </w:p>
        </w:tc>
      </w:tr>
      <w:tr>
        <w:tc>
          <w:tcPr>
            <w:tcW w:type="dxa" w:w="4702"/>
          </w:tcPr>
          <w:p>
            <w:pPr>
              <w:spacing w:line="240" w:lineRule="auto" w:after="40"/>
            </w:pPr>
            <w:r>
              <w:rPr>
                <w:rFonts w:ascii="Times New Roman" w:hAnsi="Times New Roman" w:eastAsia="Times New Roman"/>
                <w:b w:val="0"/>
                <w:i w:val="0"/>
                <w:color w:val="000000"/>
                <w:sz w:val="24"/>
              </w:rPr>
              <w:t>RF14</w:t>
            </w:r>
          </w:p>
        </w:tc>
        <w:tc>
          <w:tcPr>
            <w:tcW w:type="dxa" w:w="4702"/>
          </w:tcPr>
          <w:p>
            <w:pPr>
              <w:spacing w:line="240" w:lineRule="auto" w:after="40"/>
            </w:pPr>
            <w:r>
              <w:rPr>
                <w:rFonts w:ascii="Times New Roman" w:hAnsi="Times New Roman" w:eastAsia="Times New Roman"/>
                <w:b w:val="0"/>
                <w:i w:val="0"/>
                <w:color w:val="000000"/>
                <w:sz w:val="24"/>
              </w:rPr>
              <w:t>Visualizar o perfil público de um jogador com média de avaliações.</w:t>
            </w:r>
          </w:p>
        </w:tc>
      </w:tr>
      <w:tr>
        <w:tc>
          <w:tcPr>
            <w:tcW w:type="dxa" w:w="4702"/>
          </w:tcPr>
          <w:p>
            <w:pPr>
              <w:spacing w:line="240" w:lineRule="auto" w:after="40"/>
            </w:pPr>
            <w:r>
              <w:rPr>
                <w:rFonts w:ascii="Times New Roman" w:hAnsi="Times New Roman" w:eastAsia="Times New Roman"/>
                <w:b w:val="0"/>
                <w:i w:val="0"/>
                <w:color w:val="000000"/>
                <w:sz w:val="24"/>
              </w:rPr>
              <w:t>RF15</w:t>
            </w:r>
          </w:p>
        </w:tc>
        <w:tc>
          <w:tcPr>
            <w:tcW w:type="dxa" w:w="4702"/>
          </w:tcPr>
          <w:p>
            <w:pPr>
              <w:spacing w:line="240" w:lineRule="auto" w:after="40"/>
            </w:pPr>
            <w:r>
              <w:rPr>
                <w:rFonts w:ascii="Times New Roman" w:hAnsi="Times New Roman" w:eastAsia="Times New Roman"/>
                <w:b w:val="0"/>
                <w:i w:val="0"/>
                <w:color w:val="000000"/>
                <w:sz w:val="24"/>
              </w:rPr>
              <w:t>Buscar jogadores por nome, apelido ou email.</w:t>
            </w:r>
          </w:p>
        </w:tc>
      </w:tr>
      <w:tr>
        <w:tc>
          <w:tcPr>
            <w:tcW w:type="dxa" w:w="4702"/>
          </w:tcPr>
          <w:p>
            <w:pPr>
              <w:spacing w:line="240" w:lineRule="auto" w:after="40"/>
            </w:pPr>
            <w:r>
              <w:rPr>
                <w:rFonts w:ascii="Times New Roman" w:hAnsi="Times New Roman" w:eastAsia="Times New Roman"/>
                <w:b w:val="0"/>
                <w:i w:val="0"/>
                <w:color w:val="000000"/>
                <w:sz w:val="24"/>
              </w:rPr>
              <w:t>RF16</w:t>
            </w:r>
          </w:p>
        </w:tc>
        <w:tc>
          <w:tcPr>
            <w:tcW w:type="dxa" w:w="4702"/>
          </w:tcPr>
          <w:p>
            <w:pPr>
              <w:spacing w:line="240" w:lineRule="auto" w:after="40"/>
            </w:pPr>
            <w:r>
              <w:rPr>
                <w:rFonts w:ascii="Times New Roman" w:hAnsi="Times New Roman" w:eastAsia="Times New Roman"/>
                <w:b w:val="0"/>
                <w:i w:val="0"/>
                <w:color w:val="000000"/>
                <w:sz w:val="24"/>
              </w:rPr>
              <w:t>Buscar salas por nome, descrição ou jogo.</w:t>
            </w:r>
          </w:p>
        </w:tc>
      </w:tr>
      <w:tr>
        <w:tc>
          <w:tcPr>
            <w:tcW w:type="dxa" w:w="4702"/>
          </w:tcPr>
          <w:p>
            <w:pPr>
              <w:spacing w:line="240" w:lineRule="auto" w:after="40"/>
            </w:pPr>
            <w:r>
              <w:rPr>
                <w:rFonts w:ascii="Times New Roman" w:hAnsi="Times New Roman" w:eastAsia="Times New Roman"/>
                <w:b w:val="0"/>
                <w:i w:val="0"/>
                <w:color w:val="000000"/>
                <w:sz w:val="24"/>
              </w:rPr>
              <w:t>RF17</w:t>
            </w:r>
          </w:p>
        </w:tc>
        <w:tc>
          <w:tcPr>
            <w:tcW w:type="dxa" w:w="4702"/>
          </w:tcPr>
          <w:p>
            <w:pPr>
              <w:spacing w:line="240" w:lineRule="auto" w:after="40"/>
            </w:pPr>
            <w:r>
              <w:rPr>
                <w:rFonts w:ascii="Times New Roman" w:hAnsi="Times New Roman" w:eastAsia="Times New Roman"/>
                <w:b w:val="0"/>
                <w:i w:val="0"/>
                <w:color w:val="000000"/>
                <w:sz w:val="24"/>
              </w:rPr>
              <w:t>Trocar de conta por meio de contas salvas no dispositivo.</w:t>
            </w:r>
          </w:p>
        </w:tc>
      </w:tr>
      <w:tr>
        <w:tc>
          <w:tcPr>
            <w:tcW w:type="dxa" w:w="4702"/>
          </w:tcPr>
          <w:p>
            <w:pPr>
              <w:spacing w:line="240" w:lineRule="auto" w:after="40"/>
            </w:pPr>
            <w:r>
              <w:rPr>
                <w:rFonts w:ascii="Times New Roman" w:hAnsi="Times New Roman" w:eastAsia="Times New Roman"/>
                <w:b w:val="0"/>
                <w:i w:val="0"/>
                <w:color w:val="000000"/>
                <w:sz w:val="24"/>
              </w:rPr>
              <w:t>RF18</w:t>
            </w:r>
          </w:p>
        </w:tc>
        <w:tc>
          <w:tcPr>
            <w:tcW w:type="dxa" w:w="4702"/>
          </w:tcPr>
          <w:p>
            <w:pPr>
              <w:spacing w:line="240" w:lineRule="auto" w:after="40"/>
            </w:pPr>
            <w:r>
              <w:rPr>
                <w:rFonts w:ascii="Times New Roman" w:hAnsi="Times New Roman" w:eastAsia="Times New Roman"/>
                <w:b w:val="0"/>
                <w:i w:val="0"/>
                <w:color w:val="000000"/>
                <w:sz w:val="24"/>
              </w:rPr>
              <w:t>Encerrar a sessão (logout).</w:t>
            </w:r>
          </w:p>
        </w:tc>
      </w:tr>
    </w:tbl>
    <w:p>
      <w:pPr>
        <w:spacing w:after="0"/>
      </w:pPr>
    </w:p>
    <w:p>
      <w:pPr>
        <w:keepNext/>
        <w:spacing w:line="360" w:lineRule="auto" w:after="0"/>
        <w:jc w:val="left"/>
      </w:pPr>
      <w:r>
        <w:rPr>
          <w:rFonts w:ascii="Times New Roman" w:hAnsi="Times New Roman" w:eastAsia="Times New Roman"/>
          <w:b/>
          <w:i/>
          <w:color w:val="000000"/>
          <w:sz w:val="24"/>
        </w:rPr>
        <w:t>5.2 Requisitos Não Funcionais</w:t>
      </w:r>
    </w:p>
    <w:p>
      <w:pPr>
        <w:spacing w:line="360" w:lineRule="auto" w:after="80" w:before="200"/>
        <w:jc w:val="center"/>
      </w:pPr>
      <w:r>
        <w:rPr>
          <w:rFonts w:ascii="Times New Roman" w:hAnsi="Times New Roman" w:eastAsia="Times New Roman"/>
          <w:b/>
          <w:i/>
          <w:color w:val="000000"/>
          <w:sz w:val="24"/>
        </w:rPr>
        <w:t>Tabela 3</w:t>
      </w:r>
      <w:r>
        <w:rPr>
          <w:rFonts w:ascii="Times New Roman" w:hAnsi="Times New Roman" w:eastAsia="Times New Roman"/>
          <w:b w:val="0"/>
          <w:i/>
          <w:color w:val="000000"/>
          <w:sz w:val="24"/>
        </w:rPr>
        <w:t xml:space="preserve"> — Requisitos não funcionais do sistema.</w:t>
      </w:r>
    </w:p>
    <w:tbl>
      <w:tblPr>
        <w:tblStyle w:val="TableGrid"/>
        <w:tblW w:type="auto" w:w="0"/>
        <w:jc w:val="center"/>
        <w:tblLook w:firstColumn="1" w:firstRow="1" w:lastColumn="0" w:lastRow="0" w:noHBand="0" w:noVBand="1" w:val="04A0"/>
      </w:tblPr>
      <w:tblGrid>
        <w:gridCol w:w="4702"/>
        <w:gridCol w:w="4702"/>
      </w:tblGrid>
      <w:tr>
        <w:tc>
          <w:tcPr>
            <w:tcW w:type="dxa" w:w="4702"/>
            <w:shd w:val="clear" w:fill="D9D9D9"/>
          </w:tcPr>
          <w:p>
            <w:pPr>
              <w:spacing w:line="240" w:lineRule="auto" w:after="40"/>
              <w:jc w:val="center"/>
            </w:pPr>
            <w:r>
              <w:rPr>
                <w:rFonts w:ascii="Times New Roman" w:hAnsi="Times New Roman" w:eastAsia="Times New Roman"/>
                <w:b/>
                <w:i w:val="0"/>
                <w:color w:val="000000"/>
                <w:sz w:val="24"/>
              </w:rPr>
              <w:t>Código</w:t>
            </w:r>
          </w:p>
        </w:tc>
        <w:tc>
          <w:tcPr>
            <w:tcW w:type="dxa" w:w="4702"/>
            <w:shd w:val="clear" w:fill="D9D9D9"/>
          </w:tcPr>
          <w:p>
            <w:pPr>
              <w:spacing w:line="240" w:lineRule="auto" w:after="40"/>
              <w:jc w:val="center"/>
            </w:pPr>
            <w:r>
              <w:rPr>
                <w:rFonts w:ascii="Times New Roman" w:hAnsi="Times New Roman" w:eastAsia="Times New Roman"/>
                <w:b/>
                <w:i w:val="0"/>
                <w:color w:val="000000"/>
                <w:sz w:val="24"/>
              </w:rPr>
              <w:t>Descrição</w:t>
            </w:r>
          </w:p>
        </w:tc>
      </w:tr>
      <w:tr>
        <w:tc>
          <w:tcPr>
            <w:tcW w:type="dxa" w:w="4702"/>
          </w:tcPr>
          <w:p>
            <w:pPr>
              <w:spacing w:line="240" w:lineRule="auto" w:after="40"/>
            </w:pPr>
            <w:r>
              <w:rPr>
                <w:rFonts w:ascii="Times New Roman" w:hAnsi="Times New Roman" w:eastAsia="Times New Roman"/>
                <w:b w:val="0"/>
                <w:i w:val="0"/>
                <w:color w:val="000000"/>
                <w:sz w:val="24"/>
              </w:rPr>
              <w:t>RNF01</w:t>
            </w:r>
          </w:p>
        </w:tc>
        <w:tc>
          <w:tcPr>
            <w:tcW w:type="dxa" w:w="4702"/>
          </w:tcPr>
          <w:p>
            <w:pPr>
              <w:spacing w:line="240" w:lineRule="auto" w:after="40"/>
            </w:pPr>
            <w:r>
              <w:rPr>
                <w:rFonts w:ascii="Times New Roman" w:hAnsi="Times New Roman" w:eastAsia="Times New Roman"/>
                <w:b w:val="0"/>
                <w:i w:val="0"/>
                <w:color w:val="000000"/>
                <w:sz w:val="24"/>
              </w:rPr>
              <w:t>Interface intuitiva e de fácil navegação.</w:t>
            </w:r>
          </w:p>
        </w:tc>
      </w:tr>
      <w:tr>
        <w:tc>
          <w:tcPr>
            <w:tcW w:type="dxa" w:w="4702"/>
          </w:tcPr>
          <w:p>
            <w:pPr>
              <w:spacing w:line="240" w:lineRule="auto" w:after="40"/>
            </w:pPr>
            <w:r>
              <w:rPr>
                <w:rFonts w:ascii="Times New Roman" w:hAnsi="Times New Roman" w:eastAsia="Times New Roman"/>
                <w:b w:val="0"/>
                <w:i w:val="0"/>
                <w:color w:val="000000"/>
                <w:sz w:val="24"/>
              </w:rPr>
              <w:t>RNF02</w:t>
            </w:r>
          </w:p>
        </w:tc>
        <w:tc>
          <w:tcPr>
            <w:tcW w:type="dxa" w:w="4702"/>
          </w:tcPr>
          <w:p>
            <w:pPr>
              <w:spacing w:line="240" w:lineRule="auto" w:after="40"/>
            </w:pPr>
            <w:r>
              <w:rPr>
                <w:rFonts w:ascii="Times New Roman" w:hAnsi="Times New Roman" w:eastAsia="Times New Roman"/>
                <w:b w:val="0"/>
                <w:i w:val="0"/>
                <w:color w:val="000000"/>
                <w:sz w:val="24"/>
              </w:rPr>
              <w:t>Sistema responsivo, adaptável a diferentes tamanhos de tela.</w:t>
            </w:r>
          </w:p>
        </w:tc>
      </w:tr>
      <w:tr>
        <w:tc>
          <w:tcPr>
            <w:tcW w:type="dxa" w:w="4702"/>
          </w:tcPr>
          <w:p>
            <w:pPr>
              <w:spacing w:line="240" w:lineRule="auto" w:after="40"/>
            </w:pPr>
            <w:r>
              <w:rPr>
                <w:rFonts w:ascii="Times New Roman" w:hAnsi="Times New Roman" w:eastAsia="Times New Roman"/>
                <w:b w:val="0"/>
                <w:i w:val="0"/>
                <w:color w:val="000000"/>
                <w:sz w:val="24"/>
              </w:rPr>
              <w:t>RNF03</w:t>
            </w:r>
          </w:p>
        </w:tc>
        <w:tc>
          <w:tcPr>
            <w:tcW w:type="dxa" w:w="4702"/>
          </w:tcPr>
          <w:p>
            <w:pPr>
              <w:spacing w:line="240" w:lineRule="auto" w:after="40"/>
            </w:pPr>
            <w:r>
              <w:rPr>
                <w:rFonts w:ascii="Times New Roman" w:hAnsi="Times New Roman" w:eastAsia="Times New Roman"/>
                <w:b w:val="0"/>
                <w:i w:val="0"/>
                <w:color w:val="000000"/>
                <w:sz w:val="24"/>
              </w:rPr>
              <w:t>API REST estruturada e separada do front-end.</w:t>
            </w:r>
          </w:p>
        </w:tc>
      </w:tr>
      <w:tr>
        <w:tc>
          <w:tcPr>
            <w:tcW w:type="dxa" w:w="4702"/>
          </w:tcPr>
          <w:p>
            <w:pPr>
              <w:spacing w:line="240" w:lineRule="auto" w:after="40"/>
            </w:pPr>
            <w:r>
              <w:rPr>
                <w:rFonts w:ascii="Times New Roman" w:hAnsi="Times New Roman" w:eastAsia="Times New Roman"/>
                <w:b w:val="0"/>
                <w:i w:val="0"/>
                <w:color w:val="000000"/>
                <w:sz w:val="24"/>
              </w:rPr>
              <w:t>RNF04</w:t>
            </w:r>
          </w:p>
        </w:tc>
        <w:tc>
          <w:tcPr>
            <w:tcW w:type="dxa" w:w="4702"/>
          </w:tcPr>
          <w:p>
            <w:pPr>
              <w:spacing w:line="240" w:lineRule="auto" w:after="40"/>
            </w:pPr>
            <w:r>
              <w:rPr>
                <w:rFonts w:ascii="Times New Roman" w:hAnsi="Times New Roman" w:eastAsia="Times New Roman"/>
                <w:b w:val="0"/>
                <w:i w:val="0"/>
                <w:color w:val="000000"/>
                <w:sz w:val="24"/>
              </w:rPr>
              <w:t>Banco de dados MongoDB.</w:t>
            </w:r>
          </w:p>
        </w:tc>
      </w:tr>
      <w:tr>
        <w:tc>
          <w:tcPr>
            <w:tcW w:type="dxa" w:w="4702"/>
          </w:tcPr>
          <w:p>
            <w:pPr>
              <w:spacing w:line="240" w:lineRule="auto" w:after="40"/>
            </w:pPr>
            <w:r>
              <w:rPr>
                <w:rFonts w:ascii="Times New Roman" w:hAnsi="Times New Roman" w:eastAsia="Times New Roman"/>
                <w:b w:val="0"/>
                <w:i w:val="0"/>
                <w:color w:val="000000"/>
                <w:sz w:val="24"/>
              </w:rPr>
              <w:t>RNF05</w:t>
            </w:r>
          </w:p>
        </w:tc>
        <w:tc>
          <w:tcPr>
            <w:tcW w:type="dxa" w:w="4702"/>
          </w:tcPr>
          <w:p>
            <w:pPr>
              <w:spacing w:line="240" w:lineRule="auto" w:after="40"/>
            </w:pPr>
            <w:r>
              <w:rPr>
                <w:rFonts w:ascii="Times New Roman" w:hAnsi="Times New Roman" w:eastAsia="Times New Roman"/>
                <w:b w:val="0"/>
                <w:i w:val="0"/>
                <w:color w:val="000000"/>
                <w:sz w:val="24"/>
              </w:rPr>
              <w:t>Senhas armazenadas de forma criptografada (Bcrypt).</w:t>
            </w:r>
          </w:p>
        </w:tc>
      </w:tr>
      <w:tr>
        <w:tc>
          <w:tcPr>
            <w:tcW w:type="dxa" w:w="4702"/>
          </w:tcPr>
          <w:p>
            <w:pPr>
              <w:spacing w:line="240" w:lineRule="auto" w:after="40"/>
            </w:pPr>
            <w:r>
              <w:rPr>
                <w:rFonts w:ascii="Times New Roman" w:hAnsi="Times New Roman" w:eastAsia="Times New Roman"/>
                <w:b w:val="0"/>
                <w:i w:val="0"/>
                <w:color w:val="000000"/>
                <w:sz w:val="24"/>
              </w:rPr>
              <w:t>RNF06</w:t>
            </w:r>
          </w:p>
        </w:tc>
        <w:tc>
          <w:tcPr>
            <w:tcW w:type="dxa" w:w="4702"/>
          </w:tcPr>
          <w:p>
            <w:pPr>
              <w:spacing w:line="240" w:lineRule="auto" w:after="40"/>
            </w:pPr>
            <w:r>
              <w:rPr>
                <w:rFonts w:ascii="Times New Roman" w:hAnsi="Times New Roman" w:eastAsia="Times New Roman"/>
                <w:b w:val="0"/>
                <w:i w:val="0"/>
                <w:color w:val="000000"/>
                <w:sz w:val="24"/>
              </w:rPr>
              <w:t>Sessões seguras por token JWT com expiração (7 dias).</w:t>
            </w:r>
          </w:p>
        </w:tc>
      </w:tr>
      <w:tr>
        <w:tc>
          <w:tcPr>
            <w:tcW w:type="dxa" w:w="4702"/>
          </w:tcPr>
          <w:p>
            <w:pPr>
              <w:spacing w:line="240" w:lineRule="auto" w:after="40"/>
            </w:pPr>
            <w:r>
              <w:rPr>
                <w:rFonts w:ascii="Times New Roman" w:hAnsi="Times New Roman" w:eastAsia="Times New Roman"/>
                <w:b w:val="0"/>
                <w:i w:val="0"/>
                <w:color w:val="000000"/>
                <w:sz w:val="24"/>
              </w:rPr>
              <w:t>RNF07</w:t>
            </w:r>
          </w:p>
        </w:tc>
        <w:tc>
          <w:tcPr>
            <w:tcW w:type="dxa" w:w="4702"/>
          </w:tcPr>
          <w:p>
            <w:pPr>
              <w:spacing w:line="240" w:lineRule="auto" w:after="40"/>
            </w:pPr>
            <w:r>
              <w:rPr>
                <w:rFonts w:ascii="Times New Roman" w:hAnsi="Times New Roman" w:eastAsia="Times New Roman"/>
                <w:b w:val="0"/>
                <w:i w:val="0"/>
                <w:color w:val="000000"/>
                <w:sz w:val="24"/>
              </w:rPr>
              <w:t>Suporte a imagens em base64 (foto e banner do perfil).</w:t>
            </w:r>
          </w:p>
        </w:tc>
      </w:tr>
    </w:tbl>
    <w:p>
      <w:pPr>
        <w:spacing w:after="0"/>
      </w:pPr>
    </w:p>
    <w:p>
      <w:pPr>
        <w:keepNext/>
        <w:spacing w:line="360" w:lineRule="auto" w:after="0" w:before="240"/>
        <w:jc w:val="left"/>
      </w:pPr>
      <w:r>
        <w:rPr>
          <w:rFonts w:ascii="Times New Roman" w:hAnsi="Times New Roman" w:eastAsia="Times New Roman"/>
          <w:b/>
          <w:i w:val="0"/>
          <w:color w:val="000000"/>
          <w:sz w:val="24"/>
        </w:rPr>
        <w:t>6. MODELAGEM DO SISTEMA</w:t>
      </w:r>
    </w:p>
    <w:p>
      <w:pPr>
        <w:keepNext/>
        <w:spacing w:line="360" w:lineRule="auto" w:after="0"/>
        <w:jc w:val="left"/>
      </w:pPr>
      <w:r>
        <w:rPr>
          <w:rFonts w:ascii="Times New Roman" w:hAnsi="Times New Roman" w:eastAsia="Times New Roman"/>
          <w:b/>
          <w:i/>
          <w:color w:val="000000"/>
          <w:sz w:val="24"/>
        </w:rPr>
        <w:t>6.1 Diagrama de Casos de Uso</w:t>
      </w:r>
    </w:p>
    <w:p>
      <w:pPr>
        <w:spacing w:line="360" w:lineRule="auto" w:after="0"/>
        <w:ind w:firstLine="709"/>
        <w:jc w:val="both"/>
      </w:pPr>
      <w:r>
        <w:rPr>
          <w:rFonts w:ascii="Times New Roman" w:hAnsi="Times New Roman" w:eastAsia="Times New Roman"/>
          <w:b w:val="0"/>
          <w:i w:val="0"/>
          <w:color w:val="000000"/>
          <w:sz w:val="24"/>
        </w:rPr>
        <w:t xml:space="preserve">O diagrama de casos de uso representa as interações entre o ator </w:t>
      </w:r>
      <w:r>
        <w:rPr>
          <w:rFonts w:ascii="Times New Roman" w:hAnsi="Times New Roman" w:eastAsia="Times New Roman"/>
          <w:b/>
          <w:i w:val="0"/>
          <w:color w:val="000000"/>
          <w:sz w:val="24"/>
        </w:rPr>
        <w:t>Jogador</w:t>
      </w:r>
      <w:r>
        <w:rPr>
          <w:rFonts w:ascii="Times New Roman" w:hAnsi="Times New Roman" w:eastAsia="Times New Roman"/>
          <w:b w:val="0"/>
          <w:i w:val="0"/>
          <w:color w:val="000000"/>
          <w:sz w:val="24"/>
        </w:rPr>
        <w:t xml:space="preserve"> e o sistema. O jogador pode se cadastrar, entrar no sistema, gerenciar o próprio perfil, criar salas, visualizar salas, entrar e sair de salas, gerenciar o status das próprias salas, avaliar outros jogadores e consultar perfis públicos.</w:t>
      </w:r>
    </w:p>
    <w:p>
      <w:pPr>
        <w:spacing w:line="360" w:lineRule="auto" w:after="0"/>
        <w:ind w:firstLine="0"/>
        <w:jc w:val="center"/>
      </w:pPr>
      <w:r>
        <w:rPr>
          <w:rFonts w:ascii="Times New Roman" w:hAnsi="Times New Roman" w:eastAsia="Times New Roman"/>
          <w:b/>
          <w:i/>
          <w:color w:val="000000"/>
          <w:sz w:val="24"/>
        </w:rPr>
        <w:t>[Inserir captura: Diagrama de Casos de Uso — Figura 1]</w:t>
      </w:r>
    </w:p>
    <w:p>
      <w:pPr>
        <w:spacing w:line="360" w:lineRule="auto" w:after="0"/>
        <w:ind w:firstLine="709"/>
        <w:jc w:val="both"/>
      </w:pPr>
      <w:r>
        <w:rPr>
          <w:rFonts w:ascii="Times New Roman" w:hAnsi="Times New Roman" w:eastAsia="Times New Roman"/>
          <w:b w:val="0"/>
          <w:i w:val="0"/>
          <w:color w:val="000000"/>
          <w:sz w:val="24"/>
        </w:rPr>
        <w:t>A Figura 1 apresenta o diagrama de casos de uso do sistema, destacando os principais casos considerados no desenvolvimento.</w:t>
      </w:r>
    </w:p>
    <w:p>
      <w:pPr>
        <w:keepNext/>
        <w:spacing w:line="360" w:lineRule="auto" w:after="0"/>
        <w:jc w:val="left"/>
      </w:pPr>
      <w:r>
        <w:rPr>
          <w:rFonts w:ascii="Times New Roman" w:hAnsi="Times New Roman" w:eastAsia="Times New Roman"/>
          <w:b/>
          <w:i/>
          <w:color w:val="000000"/>
          <w:sz w:val="24"/>
        </w:rPr>
        <w:t>6.2 Modelo do Banco de Dados</w:t>
      </w:r>
    </w:p>
    <w:p>
      <w:pPr>
        <w:spacing w:line="360" w:lineRule="auto" w:after="0"/>
        <w:ind w:firstLine="709"/>
        <w:jc w:val="both"/>
      </w:pPr>
      <w:r>
        <w:rPr>
          <w:rFonts w:ascii="Times New Roman" w:hAnsi="Times New Roman" w:eastAsia="Times New Roman"/>
          <w:b w:val="0"/>
          <w:i w:val="0"/>
          <w:color w:val="000000"/>
          <w:sz w:val="24"/>
        </w:rPr>
        <w:t xml:space="preserve">O modelo de dados é composto por três coleções: </w:t>
      </w:r>
      <w:r>
        <w:rPr>
          <w:rFonts w:ascii="Times New Roman" w:hAnsi="Times New Roman" w:eastAsia="Times New Roman"/>
          <w:b/>
          <w:i w:val="0"/>
          <w:color w:val="000000"/>
          <w:sz w:val="24"/>
        </w:rPr>
        <w:t>User</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Room</w:t>
      </w:r>
      <w:r>
        <w:rPr>
          <w:rFonts w:ascii="Times New Roman" w:hAnsi="Times New Roman" w:eastAsia="Times New Roman"/>
          <w:b w:val="0"/>
          <w:i w:val="0"/>
          <w:color w:val="000000"/>
          <w:sz w:val="24"/>
        </w:rPr>
        <w:t xml:space="preserve"> e </w:t>
      </w:r>
      <w:r>
        <w:rPr>
          <w:rFonts w:ascii="Times New Roman" w:hAnsi="Times New Roman" w:eastAsia="Times New Roman"/>
          <w:b/>
          <w:i w:val="0"/>
          <w:color w:val="000000"/>
          <w:sz w:val="24"/>
        </w:rPr>
        <w:t>Feedback</w:t>
      </w:r>
      <w:r>
        <w:rPr>
          <w:rFonts w:ascii="Times New Roman" w:hAnsi="Times New Roman" w:eastAsia="Times New Roman"/>
          <w:b w:val="0"/>
          <w:i w:val="0"/>
          <w:color w:val="000000"/>
          <w:sz w:val="24"/>
        </w:rPr>
        <w:t>. Um usuário (User) pode ser criador de uma ou mais salas (Room) e participar de várias salas; cada sala possui um único criador e vários jogadores. Os feedbacks relacionam um remetente (usuário avaliador) a um destinatário (usuário avaliado), permitindo que um usuário receba várias avaliações.</w:t>
      </w:r>
    </w:p>
    <w:p>
      <w:pPr>
        <w:spacing w:line="360" w:lineRule="auto" w:after="0"/>
        <w:ind w:firstLine="0"/>
        <w:jc w:val="center"/>
      </w:pPr>
      <w:r>
        <w:rPr>
          <w:rFonts w:ascii="Times New Roman" w:hAnsi="Times New Roman" w:eastAsia="Times New Roman"/>
          <w:b/>
          <w:i/>
          <w:color w:val="000000"/>
          <w:sz w:val="24"/>
        </w:rPr>
        <w:t>[Inserir captura: Modelo do Banco de Dados — Figura 2]</w:t>
      </w:r>
    </w:p>
    <w:p>
      <w:pPr>
        <w:spacing w:line="360" w:lineRule="auto" w:after="0"/>
        <w:ind w:firstLine="709"/>
        <w:jc w:val="both"/>
      </w:pPr>
      <w:r>
        <w:rPr>
          <w:rFonts w:ascii="Times New Roman" w:hAnsi="Times New Roman" w:eastAsia="Times New Roman"/>
          <w:b w:val="0"/>
          <w:i w:val="0"/>
          <w:color w:val="000000"/>
          <w:sz w:val="24"/>
        </w:rPr>
        <w:t>A Figura 2 apresenta o modelo do banco de dados com as coleções e seus relacionamentos.</w:t>
      </w:r>
    </w:p>
    <w:p>
      <w:pPr>
        <w:keepNext/>
        <w:spacing w:line="360" w:lineRule="auto" w:after="0"/>
        <w:jc w:val="left"/>
      </w:pPr>
      <w:r>
        <w:rPr>
          <w:rFonts w:ascii="Times New Roman" w:hAnsi="Times New Roman" w:eastAsia="Times New Roman"/>
          <w:b/>
          <w:i/>
          <w:color w:val="000000"/>
          <w:sz w:val="24"/>
        </w:rPr>
        <w:t>6.3 Fluxograma (opcional)</w:t>
      </w:r>
    </w:p>
    <w:p>
      <w:pPr>
        <w:spacing w:line="360" w:lineRule="auto" w:after="0"/>
        <w:ind w:firstLine="709"/>
        <w:jc w:val="both"/>
      </w:pPr>
      <w:r>
        <w:rPr>
          <w:rFonts w:ascii="Times New Roman" w:hAnsi="Times New Roman" w:eastAsia="Times New Roman"/>
          <w:b w:val="0"/>
          <w:i w:val="0"/>
          <w:color w:val="000000"/>
          <w:sz w:val="24"/>
        </w:rPr>
        <w:t>O fluxo principal do sistema pode ser descrito da seguinte forma: o usuário acessa a plataforma; caso não possua conta, realiza o cadastro; em seguida, realiza o login e é direcionado à página inicial. A partir da home, o usuário pode selecionar um jogo, visualizar as salas disponíveis, aplicar filtros, entrar em uma sala existente ou criar uma nova sala. Ao término da partida, o usuário pode avaliar os jogadores que participaram e consultar as avaliações recebidas no próprio perfil.</w:t>
      </w:r>
    </w:p>
    <w:p>
      <w:pPr>
        <w:spacing w:line="360" w:lineRule="auto" w:after="0"/>
        <w:ind w:firstLine="0"/>
        <w:jc w:val="center"/>
      </w:pPr>
      <w:r>
        <w:rPr>
          <w:rFonts w:ascii="Times New Roman" w:hAnsi="Times New Roman" w:eastAsia="Times New Roman"/>
          <w:b/>
          <w:i/>
          <w:color w:val="000000"/>
          <w:sz w:val="24"/>
        </w:rPr>
        <w:t>[Inserir captura: Fluxograma do funcionamento do sistema — Figura 3]</w:t>
      </w:r>
    </w:p>
    <w:p>
      <w:pPr>
        <w:spacing w:line="360" w:lineRule="auto" w:after="0"/>
        <w:ind w:firstLine="709"/>
        <w:jc w:val="both"/>
      </w:pPr>
      <w:r>
        <w:rPr>
          <w:rFonts w:ascii="Times New Roman" w:hAnsi="Times New Roman" w:eastAsia="Times New Roman"/>
          <w:b w:val="0"/>
          <w:i w:val="0"/>
          <w:color w:val="000000"/>
          <w:sz w:val="24"/>
        </w:rPr>
        <w:t>A Figura 3 apresenta o fluxograma simplificado do funcionamento do sistema.</w:t>
      </w:r>
    </w:p>
    <w:p>
      <w:pPr>
        <w:keepNext/>
        <w:spacing w:line="360" w:lineRule="auto" w:after="0" w:before="240"/>
        <w:jc w:val="left"/>
      </w:pPr>
      <w:r>
        <w:rPr>
          <w:rFonts w:ascii="Times New Roman" w:hAnsi="Times New Roman" w:eastAsia="Times New Roman"/>
          <w:b/>
          <w:i w:val="0"/>
          <w:color w:val="000000"/>
          <w:sz w:val="24"/>
        </w:rPr>
        <w:t>7. BANCO DE DADOS</w:t>
      </w:r>
    </w:p>
    <w:p>
      <w:pPr>
        <w:spacing w:line="360" w:lineRule="auto" w:after="0"/>
        <w:ind w:firstLine="709"/>
        <w:jc w:val="both"/>
      </w:pPr>
      <w:r>
        <w:rPr>
          <w:rFonts w:ascii="Times New Roman" w:hAnsi="Times New Roman" w:eastAsia="Times New Roman"/>
          <w:b w:val="0"/>
          <w:i w:val="0"/>
          <w:color w:val="000000"/>
          <w:sz w:val="24"/>
        </w:rPr>
        <w:t xml:space="preserve">O banco de dados utilizado foi o </w:t>
      </w:r>
      <w:r>
        <w:rPr>
          <w:rFonts w:ascii="Times New Roman" w:hAnsi="Times New Roman" w:eastAsia="Times New Roman"/>
          <w:b/>
          <w:i w:val="0"/>
          <w:color w:val="000000"/>
          <w:sz w:val="24"/>
        </w:rPr>
        <w:t>MongoDB</w:t>
      </w:r>
      <w:r>
        <w:rPr>
          <w:rFonts w:ascii="Times New Roman" w:hAnsi="Times New Roman" w:eastAsia="Times New Roman"/>
          <w:b w:val="0"/>
          <w:i w:val="0"/>
          <w:color w:val="000000"/>
          <w:sz w:val="24"/>
        </w:rPr>
        <w:t xml:space="preserve">, gerenciado por meio do </w:t>
      </w:r>
      <w:r>
        <w:rPr>
          <w:rFonts w:ascii="Times New Roman" w:hAnsi="Times New Roman" w:eastAsia="Times New Roman"/>
          <w:b/>
          <w:i w:val="0"/>
          <w:color w:val="000000"/>
          <w:sz w:val="24"/>
        </w:rPr>
        <w:t>Mongoose</w:t>
      </w:r>
      <w:r>
        <w:rPr>
          <w:rFonts w:ascii="Times New Roman" w:hAnsi="Times New Roman" w:eastAsia="Times New Roman"/>
          <w:b w:val="0"/>
          <w:i w:val="0"/>
          <w:color w:val="000000"/>
          <w:sz w:val="24"/>
        </w:rPr>
        <w:t>. O banco é composto por três coleções, descritas a seguir.</w:t>
      </w:r>
    </w:p>
    <w:p>
      <w:pPr>
        <w:keepNext/>
        <w:spacing w:line="360" w:lineRule="auto" w:after="0"/>
        <w:jc w:val="left"/>
      </w:pPr>
      <w:r>
        <w:rPr>
          <w:rFonts w:ascii="Times New Roman" w:hAnsi="Times New Roman" w:eastAsia="Times New Roman"/>
          <w:b/>
          <w:i/>
          <w:color w:val="000000"/>
          <w:sz w:val="24"/>
        </w:rPr>
        <w:t>7.1 Coleção: Usuários</w:t>
      </w:r>
    </w:p>
    <w:p>
      <w:pPr>
        <w:spacing w:line="360" w:lineRule="auto" w:after="80" w:before="200"/>
        <w:jc w:val="center"/>
      </w:pPr>
      <w:r>
        <w:rPr>
          <w:rFonts w:ascii="Times New Roman" w:hAnsi="Times New Roman" w:eastAsia="Times New Roman"/>
          <w:b/>
          <w:i/>
          <w:color w:val="000000"/>
          <w:sz w:val="24"/>
        </w:rPr>
        <w:t>Tabela 4</w:t>
      </w:r>
      <w:r>
        <w:rPr>
          <w:rFonts w:ascii="Times New Roman" w:hAnsi="Times New Roman" w:eastAsia="Times New Roman"/>
          <w:b w:val="0"/>
          <w:i/>
          <w:color w:val="000000"/>
          <w:sz w:val="24"/>
        </w:rPr>
        <w:t xml:space="preserve"> — Campos da coleção Usuários.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9D9D9"/>
          </w:tcPr>
          <w:p>
            <w:pPr>
              <w:spacing w:line="240" w:lineRule="auto" w:after="40"/>
              <w:jc w:val="center"/>
            </w:pPr>
            <w:r>
              <w:rPr>
                <w:rFonts w:ascii="Times New Roman" w:hAnsi="Times New Roman" w:eastAsia="Times New Roman"/>
                <w:b/>
                <w:i w:val="0"/>
                <w:color w:val="000000"/>
                <w:sz w:val="24"/>
              </w:rPr>
              <w:t>Campo</w:t>
            </w:r>
          </w:p>
        </w:tc>
        <w:tc>
          <w:tcPr>
            <w:tcW w:type="dxa" w:w="3135"/>
            <w:shd w:val="clear" w:fill="D9D9D9"/>
          </w:tcPr>
          <w:p>
            <w:pPr>
              <w:spacing w:line="240" w:lineRule="auto" w:after="40"/>
              <w:jc w:val="center"/>
            </w:pPr>
            <w:r>
              <w:rPr>
                <w:rFonts w:ascii="Times New Roman" w:hAnsi="Times New Roman" w:eastAsia="Times New Roman"/>
                <w:b/>
                <w:i w:val="0"/>
                <w:color w:val="000000"/>
                <w:sz w:val="24"/>
              </w:rPr>
              <w:t>Tipo</w:t>
            </w:r>
          </w:p>
        </w:tc>
        <w:tc>
          <w:tcPr>
            <w:tcW w:type="dxa" w:w="3135"/>
            <w:shd w:val="clear" w:fill="D9D9D9"/>
          </w:tcPr>
          <w:p>
            <w:pPr>
              <w:spacing w:line="240" w:lineRule="auto" w:after="40"/>
              <w:jc w:val="center"/>
            </w:pPr>
            <w:r>
              <w:rPr>
                <w:rFonts w:ascii="Times New Roman" w:hAnsi="Times New Roman" w:eastAsia="Times New Roman"/>
                <w:b/>
                <w:i w:val="0"/>
                <w:color w:val="000000"/>
                <w:sz w:val="24"/>
              </w:rPr>
              <w:t>Obrigatório</w:t>
            </w:r>
          </w:p>
        </w:tc>
      </w:tr>
      <w:tr>
        <w:tc>
          <w:tcPr>
            <w:tcW w:type="dxa" w:w="3135"/>
          </w:tcPr>
          <w:p>
            <w:pPr>
              <w:spacing w:line="240" w:lineRule="auto" w:after="40"/>
            </w:pPr>
            <w:r>
              <w:rPr>
                <w:rFonts w:ascii="Times New Roman" w:hAnsi="Times New Roman" w:eastAsia="Times New Roman"/>
                <w:b w:val="0"/>
                <w:i w:val="0"/>
                <w:color w:val="000000"/>
                <w:sz w:val="24"/>
              </w:rPr>
              <w:t>nome</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email</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senha</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foto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descricao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apelido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banner</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tags</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preferencias</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jogos</w:t>
            </w:r>
          </w:p>
        </w:tc>
        <w:tc>
          <w:tcPr>
            <w:tcW w:type="dxa" w:w="3135"/>
          </w:tcPr>
          <w:p>
            <w:pPr>
              <w:spacing w:line="240" w:lineRule="auto" w:after="40"/>
            </w:pPr>
            <w:r>
              <w:rPr>
                <w:rFonts w:ascii="Times New Roman" w:hAnsi="Times New Roman" w:eastAsia="Times New Roman"/>
                <w:b w:val="0"/>
                <w:i w:val="0"/>
                <w:color w:val="000000"/>
                <w:sz w:val="24"/>
              </w:rPr>
              <w:t>Array de objetos (jogo, elo, funcao, funcao2)</w:t>
            </w:r>
          </w:p>
        </w:tc>
        <w:tc>
          <w:tcPr>
            <w:tcW w:type="dxa" w:w="3135"/>
          </w:tcPr>
          <w:p>
            <w:pPr>
              <w:spacing w:line="240" w:lineRule="auto" w:after="40"/>
            </w:pPr>
            <w:r>
              <w:rPr>
                <w:rFonts w:ascii="Times New Roman" w:hAnsi="Times New Roman" w:eastAsia="Times New Roman"/>
                <w:b w:val="0"/>
                <w:i w:val="0"/>
                <w:color w:val="000000"/>
                <w:sz w:val="24"/>
              </w:rPr>
              <w:t>Não</w:t>
            </w:r>
          </w:p>
        </w:tc>
      </w:tr>
    </w:tbl>
    <w:p>
      <w:pPr>
        <w:spacing w:after="0"/>
      </w:pPr>
    </w:p>
    <w:p>
      <w:pPr>
        <w:spacing w:line="360" w:lineRule="auto" w:after="0"/>
        <w:ind w:firstLine="709"/>
        <w:jc w:val="both"/>
      </w:pPr>
      <w:r>
        <w:rPr>
          <w:rFonts w:ascii="Times New Roman" w:hAnsi="Times New Roman" w:eastAsia="Times New Roman"/>
          <w:b w:val="0"/>
          <w:i w:val="0"/>
          <w:color w:val="000000"/>
          <w:sz w:val="24"/>
        </w:rPr>
        <w:t xml:space="preserve">O campo </w:t>
      </w:r>
      <w:r>
        <w:rPr>
          <w:rFonts w:ascii="Consolas" w:hAnsi="Consolas" w:eastAsia="Consolas"/>
          <w:b w:val="0"/>
          <w:i w:val="0"/>
          <w:color w:val="000000"/>
          <w:sz w:val="24"/>
        </w:rPr>
        <w:t>email</w:t>
      </w:r>
      <w:r>
        <w:rPr>
          <w:rFonts w:ascii="Times New Roman" w:hAnsi="Times New Roman" w:eastAsia="Times New Roman"/>
          <w:b w:val="0"/>
          <w:i w:val="0"/>
          <w:color w:val="000000"/>
          <w:sz w:val="24"/>
        </w:rPr>
        <w:t xml:space="preserve"> é único e armazenado em letras minúsculas. O campo </w:t>
      </w:r>
      <w:r>
        <w:rPr>
          <w:rFonts w:ascii="Consolas" w:hAnsi="Consolas" w:eastAsia="Consolas"/>
          <w:b w:val="0"/>
          <w:i w:val="0"/>
          <w:color w:val="000000"/>
          <w:sz w:val="24"/>
        </w:rPr>
        <w:t>senha</w:t>
      </w:r>
      <w:r>
        <w:rPr>
          <w:rFonts w:ascii="Times New Roman" w:hAnsi="Times New Roman" w:eastAsia="Times New Roman"/>
          <w:b w:val="0"/>
          <w:i w:val="0"/>
          <w:color w:val="000000"/>
          <w:sz w:val="24"/>
        </w:rPr>
        <w:t xml:space="preserve"> guarda apenas o hash gerado pelo Bcrypt. A coleção possui os campos de data de criação e atualização (</w:t>
      </w:r>
      <w:r>
        <w:rPr>
          <w:rFonts w:ascii="Consolas" w:hAnsi="Consolas" w:eastAsia="Consolas"/>
          <w:b w:val="0"/>
          <w:i w:val="0"/>
          <w:color w:val="000000"/>
          <w:sz w:val="24"/>
        </w:rPr>
        <w:t>timestamps</w:t>
      </w:r>
      <w:r>
        <w:rPr>
          <w:rFonts w:ascii="Times New Roman" w:hAnsi="Times New Roman" w:eastAsia="Times New Roman"/>
          <w:b w:val="0"/>
          <w:i w:val="0"/>
          <w:color w:val="000000"/>
          <w:sz w:val="24"/>
        </w:rPr>
        <w:t>).</w:t>
      </w:r>
    </w:p>
    <w:p>
      <w:pPr>
        <w:keepNext/>
        <w:spacing w:line="360" w:lineRule="auto" w:after="0"/>
        <w:jc w:val="left"/>
      </w:pPr>
      <w:r>
        <w:rPr>
          <w:rFonts w:ascii="Times New Roman" w:hAnsi="Times New Roman" w:eastAsia="Times New Roman"/>
          <w:b/>
          <w:i/>
          <w:color w:val="000000"/>
          <w:sz w:val="24"/>
        </w:rPr>
        <w:t>7.2 Coleção: Salas</w:t>
      </w:r>
    </w:p>
    <w:p>
      <w:pPr>
        <w:spacing w:line="360" w:lineRule="auto" w:after="80" w:before="200"/>
        <w:jc w:val="center"/>
      </w:pPr>
      <w:r>
        <w:rPr>
          <w:rFonts w:ascii="Times New Roman" w:hAnsi="Times New Roman" w:eastAsia="Times New Roman"/>
          <w:b/>
          <w:i/>
          <w:color w:val="000000"/>
          <w:sz w:val="24"/>
        </w:rPr>
        <w:t>Tabela 5</w:t>
      </w:r>
      <w:r>
        <w:rPr>
          <w:rFonts w:ascii="Times New Roman" w:hAnsi="Times New Roman" w:eastAsia="Times New Roman"/>
          <w:b w:val="0"/>
          <w:i/>
          <w:color w:val="000000"/>
          <w:sz w:val="24"/>
        </w:rPr>
        <w:t xml:space="preserve"> — Campos da coleção Salas.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9D9D9"/>
          </w:tcPr>
          <w:p>
            <w:pPr>
              <w:spacing w:line="240" w:lineRule="auto" w:after="40"/>
              <w:jc w:val="center"/>
            </w:pPr>
            <w:r>
              <w:rPr>
                <w:rFonts w:ascii="Times New Roman" w:hAnsi="Times New Roman" w:eastAsia="Times New Roman"/>
                <w:b/>
                <w:i w:val="0"/>
                <w:color w:val="000000"/>
                <w:sz w:val="24"/>
              </w:rPr>
              <w:t>Campo</w:t>
            </w:r>
          </w:p>
        </w:tc>
        <w:tc>
          <w:tcPr>
            <w:tcW w:type="dxa" w:w="3135"/>
            <w:shd w:val="clear" w:fill="D9D9D9"/>
          </w:tcPr>
          <w:p>
            <w:pPr>
              <w:spacing w:line="240" w:lineRule="auto" w:after="40"/>
              <w:jc w:val="center"/>
            </w:pPr>
            <w:r>
              <w:rPr>
                <w:rFonts w:ascii="Times New Roman" w:hAnsi="Times New Roman" w:eastAsia="Times New Roman"/>
                <w:b/>
                <w:i w:val="0"/>
                <w:color w:val="000000"/>
                <w:sz w:val="24"/>
              </w:rPr>
              <w:t>Tipo</w:t>
            </w:r>
          </w:p>
        </w:tc>
        <w:tc>
          <w:tcPr>
            <w:tcW w:type="dxa" w:w="3135"/>
            <w:shd w:val="clear" w:fill="D9D9D9"/>
          </w:tcPr>
          <w:p>
            <w:pPr>
              <w:spacing w:line="240" w:lineRule="auto" w:after="40"/>
              <w:jc w:val="center"/>
            </w:pPr>
            <w:r>
              <w:rPr>
                <w:rFonts w:ascii="Times New Roman" w:hAnsi="Times New Roman" w:eastAsia="Times New Roman"/>
                <w:b/>
                <w:i w:val="0"/>
                <w:color w:val="000000"/>
                <w:sz w:val="24"/>
              </w:rPr>
              <w:t>Obrigatório</w:t>
            </w:r>
          </w:p>
        </w:tc>
      </w:tr>
      <w:tr>
        <w:tc>
          <w:tcPr>
            <w:tcW w:type="dxa" w:w="3135"/>
          </w:tcPr>
          <w:p>
            <w:pPr>
              <w:spacing w:line="240" w:lineRule="auto" w:after="40"/>
            </w:pPr>
            <w:r>
              <w:rPr>
                <w:rFonts w:ascii="Times New Roman" w:hAnsi="Times New Roman" w:eastAsia="Times New Roman"/>
                <w:b w:val="0"/>
                <w:i w:val="0"/>
                <w:color w:val="000000"/>
                <w:sz w:val="24"/>
              </w:rPr>
              <w:t>jogo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nome</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descricao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modo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time</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elo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funcao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genero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maxJogadores</w:t>
            </w:r>
          </w:p>
        </w:tc>
        <w:tc>
          <w:tcPr>
            <w:tcW w:type="dxa" w:w="3135"/>
          </w:tcPr>
          <w:p>
            <w:pPr>
              <w:spacing w:line="240" w:lineRule="auto" w:after="40"/>
            </w:pPr>
            <w:r>
              <w:rPr>
                <w:rFonts w:ascii="Times New Roman" w:hAnsi="Times New Roman" w:eastAsia="Times New Roman"/>
                <w:b w:val="0"/>
                <w:i w:val="0"/>
                <w:color w:val="000000"/>
                <w:sz w:val="24"/>
              </w:rPr>
              <w:t>Number</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status</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criador</w:t>
            </w:r>
          </w:p>
        </w:tc>
        <w:tc>
          <w:tcPr>
            <w:tcW w:type="dxa" w:w="3135"/>
          </w:tcPr>
          <w:p>
            <w:pPr>
              <w:spacing w:line="240" w:lineRule="auto" w:after="40"/>
            </w:pPr>
            <w:r>
              <w:rPr>
                <w:rFonts w:ascii="Times New Roman" w:hAnsi="Times New Roman" w:eastAsia="Times New Roman"/>
                <w:b w:val="0"/>
                <w:i w:val="0"/>
                <w:color w:val="000000"/>
                <w:sz w:val="24"/>
              </w:rPr>
              <w:t>ObjectId (ref. User)</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jogadores</w:t>
            </w:r>
          </w:p>
        </w:tc>
        <w:tc>
          <w:tcPr>
            <w:tcW w:type="dxa" w:w="3135"/>
          </w:tcPr>
          <w:p>
            <w:pPr>
              <w:spacing w:line="240" w:lineRule="auto" w:after="40"/>
            </w:pPr>
            <w:r>
              <w:rPr>
                <w:rFonts w:ascii="Times New Roman" w:hAnsi="Times New Roman" w:eastAsia="Times New Roman"/>
                <w:b w:val="0"/>
                <w:i w:val="0"/>
                <w:color w:val="000000"/>
                <w:sz w:val="24"/>
              </w:rPr>
              <w:t>ObjectId[] (ref. User)</w:t>
            </w:r>
          </w:p>
        </w:tc>
        <w:tc>
          <w:tcPr>
            <w:tcW w:type="dxa" w:w="3135"/>
          </w:tcPr>
          <w:p>
            <w:pPr>
              <w:spacing w:line="240" w:lineRule="auto" w:after="40"/>
            </w:pPr>
            <w:r>
              <w:rPr>
                <w:rFonts w:ascii="Times New Roman" w:hAnsi="Times New Roman" w:eastAsia="Times New Roman"/>
                <w:b w:val="0"/>
                <w:i w:val="0"/>
                <w:color w:val="000000"/>
                <w:sz w:val="24"/>
              </w:rPr>
              <w:t>Não</w:t>
            </w:r>
          </w:p>
        </w:tc>
      </w:tr>
    </w:tbl>
    <w:p>
      <w:pPr>
        <w:spacing w:after="0"/>
      </w:pPr>
    </w:p>
    <w:p>
      <w:pPr>
        <w:spacing w:line="360" w:lineRule="auto" w:after="0"/>
        <w:ind w:firstLine="709"/>
        <w:jc w:val="both"/>
      </w:pPr>
      <w:r>
        <w:rPr>
          <w:rFonts w:ascii="Times New Roman" w:hAnsi="Times New Roman" w:eastAsia="Times New Roman"/>
          <w:b w:val="0"/>
          <w:i w:val="0"/>
          <w:color w:val="000000"/>
          <w:sz w:val="24"/>
        </w:rPr>
        <w:t xml:space="preserve">O campo </w:t>
      </w:r>
      <w:r>
        <w:rPr>
          <w:rFonts w:ascii="Consolas" w:hAnsi="Consolas" w:eastAsia="Consolas"/>
          <w:b w:val="0"/>
          <w:i w:val="0"/>
          <w:color w:val="000000"/>
          <w:sz w:val="24"/>
        </w:rPr>
        <w:t>status</w:t>
      </w:r>
      <w:r>
        <w:rPr>
          <w:rFonts w:ascii="Times New Roman" w:hAnsi="Times New Roman" w:eastAsia="Times New Roman"/>
          <w:b w:val="0"/>
          <w:i w:val="0"/>
          <w:color w:val="000000"/>
          <w:sz w:val="24"/>
        </w:rPr>
        <w:t xml:space="preserve"> assume os valores </w:t>
      </w:r>
      <w:r>
        <w:rPr>
          <w:rFonts w:ascii="Consolas" w:hAnsi="Consolas" w:eastAsia="Consolas"/>
          <w:b w:val="0"/>
          <w:i w:val="0"/>
          <w:color w:val="000000"/>
          <w:sz w:val="24"/>
        </w:rPr>
        <w:t>aberta</w:t>
      </w:r>
      <w:r>
        <w:rPr>
          <w:rFonts w:ascii="Times New Roman" w:hAnsi="Times New Roman" w:eastAsia="Times New Roman"/>
          <w:b w:val="0"/>
          <w:i w:val="0"/>
          <w:color w:val="000000"/>
          <w:sz w:val="24"/>
        </w:rPr>
        <w:t xml:space="preserve">, </w:t>
      </w:r>
      <w:r>
        <w:rPr>
          <w:rFonts w:ascii="Consolas" w:hAnsi="Consolas" w:eastAsia="Consolas"/>
          <w:b w:val="0"/>
          <w:i w:val="0"/>
          <w:color w:val="000000"/>
          <w:sz w:val="24"/>
        </w:rPr>
        <w:t>concluida</w:t>
      </w:r>
      <w:r>
        <w:rPr>
          <w:rFonts w:ascii="Times New Roman" w:hAnsi="Times New Roman" w:eastAsia="Times New Roman"/>
          <w:b w:val="0"/>
          <w:i w:val="0"/>
          <w:color w:val="000000"/>
          <w:sz w:val="24"/>
        </w:rPr>
        <w:t xml:space="preserve"> ou </w:t>
      </w:r>
      <w:r>
        <w:rPr>
          <w:rFonts w:ascii="Consolas" w:hAnsi="Consolas" w:eastAsia="Consolas"/>
          <w:b w:val="0"/>
          <w:i w:val="0"/>
          <w:color w:val="000000"/>
          <w:sz w:val="24"/>
        </w:rPr>
        <w:t>cancelada</w:t>
      </w:r>
      <w:r>
        <w:rPr>
          <w:rFonts w:ascii="Times New Roman" w:hAnsi="Times New Roman" w:eastAsia="Times New Roman"/>
          <w:b w:val="0"/>
          <w:i w:val="0"/>
          <w:color w:val="000000"/>
          <w:sz w:val="24"/>
        </w:rPr>
        <w:t xml:space="preserve">, e a sala inicia sempre como </w:t>
      </w:r>
      <w:r>
        <w:rPr>
          <w:rFonts w:ascii="Consolas" w:hAnsi="Consolas" w:eastAsia="Consolas"/>
          <w:b w:val="0"/>
          <w:i w:val="0"/>
          <w:color w:val="000000"/>
          <w:sz w:val="24"/>
        </w:rPr>
        <w:t>aberta</w:t>
      </w:r>
      <w:r>
        <w:rPr>
          <w:rFonts w:ascii="Times New Roman" w:hAnsi="Times New Roman" w:eastAsia="Times New Roman"/>
          <w:b w:val="0"/>
          <w:i w:val="0"/>
          <w:color w:val="000000"/>
          <w:sz w:val="24"/>
        </w:rPr>
        <w:t xml:space="preserve">. O campo </w:t>
      </w:r>
      <w:r>
        <w:rPr>
          <w:rFonts w:ascii="Consolas" w:hAnsi="Consolas" w:eastAsia="Consolas"/>
          <w:b w:val="0"/>
          <w:i w:val="0"/>
          <w:color w:val="000000"/>
          <w:sz w:val="24"/>
        </w:rPr>
        <w:t>maxJogadores</w:t>
      </w:r>
      <w:r>
        <w:rPr>
          <w:rFonts w:ascii="Times New Roman" w:hAnsi="Times New Roman" w:eastAsia="Times New Roman"/>
          <w:b w:val="0"/>
          <w:i w:val="0"/>
          <w:color w:val="000000"/>
          <w:sz w:val="24"/>
        </w:rPr>
        <w:t xml:space="preserve"> é definido conforme o tamanho da equipe escolhida no momento da criação (DUO = 2, TRIO = 3, SQUAD = 4, 5V5 = 5) ou pelo modo SoloQ (fixado em 2).</w:t>
      </w:r>
    </w:p>
    <w:p>
      <w:pPr>
        <w:keepNext/>
        <w:spacing w:line="360" w:lineRule="auto" w:after="0"/>
        <w:jc w:val="left"/>
      </w:pPr>
      <w:r>
        <w:rPr>
          <w:rFonts w:ascii="Times New Roman" w:hAnsi="Times New Roman" w:eastAsia="Times New Roman"/>
          <w:b/>
          <w:i/>
          <w:color w:val="000000"/>
          <w:sz w:val="24"/>
        </w:rPr>
        <w:t>7.3 Coleção: Feedbacks</w:t>
      </w:r>
    </w:p>
    <w:p>
      <w:pPr>
        <w:spacing w:line="360" w:lineRule="auto" w:after="80" w:before="200"/>
        <w:jc w:val="center"/>
      </w:pPr>
      <w:r>
        <w:rPr>
          <w:rFonts w:ascii="Times New Roman" w:hAnsi="Times New Roman" w:eastAsia="Times New Roman"/>
          <w:b/>
          <w:i/>
          <w:color w:val="000000"/>
          <w:sz w:val="24"/>
        </w:rPr>
        <w:t>Tabela 6</w:t>
      </w:r>
      <w:r>
        <w:rPr>
          <w:rFonts w:ascii="Times New Roman" w:hAnsi="Times New Roman" w:eastAsia="Times New Roman"/>
          <w:b w:val="0"/>
          <w:i/>
          <w:color w:val="000000"/>
          <w:sz w:val="24"/>
        </w:rPr>
        <w:t xml:space="preserve"> — Campos da coleção Feedbacks.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9D9D9"/>
          </w:tcPr>
          <w:p>
            <w:pPr>
              <w:spacing w:line="240" w:lineRule="auto" w:after="40"/>
              <w:jc w:val="center"/>
            </w:pPr>
            <w:r>
              <w:rPr>
                <w:rFonts w:ascii="Times New Roman" w:hAnsi="Times New Roman" w:eastAsia="Times New Roman"/>
                <w:b/>
                <w:i w:val="0"/>
                <w:color w:val="000000"/>
                <w:sz w:val="24"/>
              </w:rPr>
              <w:t>Campo</w:t>
            </w:r>
          </w:p>
        </w:tc>
        <w:tc>
          <w:tcPr>
            <w:tcW w:type="dxa" w:w="3135"/>
            <w:shd w:val="clear" w:fill="D9D9D9"/>
          </w:tcPr>
          <w:p>
            <w:pPr>
              <w:spacing w:line="240" w:lineRule="auto" w:after="40"/>
              <w:jc w:val="center"/>
            </w:pPr>
            <w:r>
              <w:rPr>
                <w:rFonts w:ascii="Times New Roman" w:hAnsi="Times New Roman" w:eastAsia="Times New Roman"/>
                <w:b/>
                <w:i w:val="0"/>
                <w:color w:val="000000"/>
                <w:sz w:val="24"/>
              </w:rPr>
              <w:t>Tipo</w:t>
            </w:r>
          </w:p>
        </w:tc>
        <w:tc>
          <w:tcPr>
            <w:tcW w:type="dxa" w:w="3135"/>
            <w:shd w:val="clear" w:fill="D9D9D9"/>
          </w:tcPr>
          <w:p>
            <w:pPr>
              <w:spacing w:line="240" w:lineRule="auto" w:after="40"/>
              <w:jc w:val="center"/>
            </w:pPr>
            <w:r>
              <w:rPr>
                <w:rFonts w:ascii="Times New Roman" w:hAnsi="Times New Roman" w:eastAsia="Times New Roman"/>
                <w:b/>
                <w:i w:val="0"/>
                <w:color w:val="000000"/>
                <w:sz w:val="24"/>
              </w:rPr>
              <w:t>Obrigatório</w:t>
            </w:r>
          </w:p>
        </w:tc>
      </w:tr>
      <w:tr>
        <w:tc>
          <w:tcPr>
            <w:tcW w:type="dxa" w:w="3135"/>
          </w:tcPr>
          <w:p>
            <w:pPr>
              <w:spacing w:line="240" w:lineRule="auto" w:after="40"/>
            </w:pPr>
            <w:r>
              <w:rPr>
                <w:rFonts w:ascii="Times New Roman" w:hAnsi="Times New Roman" w:eastAsia="Times New Roman"/>
                <w:b w:val="0"/>
                <w:i w:val="0"/>
                <w:color w:val="000000"/>
                <w:sz w:val="24"/>
              </w:rPr>
              <w:t>remetente</w:t>
            </w:r>
          </w:p>
        </w:tc>
        <w:tc>
          <w:tcPr>
            <w:tcW w:type="dxa" w:w="3135"/>
          </w:tcPr>
          <w:p>
            <w:pPr>
              <w:spacing w:line="240" w:lineRule="auto" w:after="40"/>
            </w:pPr>
            <w:r>
              <w:rPr>
                <w:rFonts w:ascii="Times New Roman" w:hAnsi="Times New Roman" w:eastAsia="Times New Roman"/>
                <w:b w:val="0"/>
                <w:i w:val="0"/>
                <w:color w:val="000000"/>
                <w:sz w:val="24"/>
              </w:rPr>
              <w:t>ObjectId (ref. User)</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destinatario</w:t>
            </w:r>
          </w:p>
        </w:tc>
        <w:tc>
          <w:tcPr>
            <w:tcW w:type="dxa" w:w="3135"/>
          </w:tcPr>
          <w:p>
            <w:pPr>
              <w:spacing w:line="240" w:lineRule="auto" w:after="40"/>
            </w:pPr>
            <w:r>
              <w:rPr>
                <w:rFonts w:ascii="Times New Roman" w:hAnsi="Times New Roman" w:eastAsia="Times New Roman"/>
                <w:b w:val="0"/>
                <w:i w:val="0"/>
                <w:color w:val="000000"/>
                <w:sz w:val="24"/>
              </w:rPr>
              <w:t>ObjectId (ref. User)</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jogo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r>
        <w:tc>
          <w:tcPr>
            <w:tcW w:type="dxa" w:w="3135"/>
          </w:tcPr>
          <w:p>
            <w:pPr>
              <w:spacing w:line="240" w:lineRule="auto" w:after="40"/>
            </w:pPr>
            <w:r>
              <w:rPr>
                <w:rFonts w:ascii="Times New Roman" w:hAnsi="Times New Roman" w:eastAsia="Times New Roman"/>
                <w:b w:val="0"/>
                <w:i w:val="0"/>
                <w:color w:val="000000"/>
                <w:sz w:val="24"/>
              </w:rPr>
              <w:t>nota</w:t>
            </w:r>
          </w:p>
        </w:tc>
        <w:tc>
          <w:tcPr>
            <w:tcW w:type="dxa" w:w="3135"/>
          </w:tcPr>
          <w:p>
            <w:pPr>
              <w:spacing w:line="240" w:lineRule="auto" w:after="40"/>
            </w:pPr>
            <w:r>
              <w:rPr>
                <w:rFonts w:ascii="Times New Roman" w:hAnsi="Times New Roman" w:eastAsia="Times New Roman"/>
                <w:b w:val="0"/>
                <w:i w:val="0"/>
                <w:color w:val="000000"/>
                <w:sz w:val="24"/>
              </w:rPr>
              <w:t>Number</w:t>
            </w:r>
          </w:p>
        </w:tc>
        <w:tc>
          <w:tcPr>
            <w:tcW w:type="dxa" w:w="3135"/>
          </w:tcPr>
          <w:p>
            <w:pPr>
              <w:spacing w:line="240" w:lineRule="auto" w:after="40"/>
            </w:pPr>
            <w:r>
              <w:rPr>
                <w:rFonts w:ascii="Times New Roman" w:hAnsi="Times New Roman" w:eastAsia="Times New Roman"/>
                <w:b w:val="0"/>
                <w:i w:val="0"/>
                <w:color w:val="000000"/>
                <w:sz w:val="24"/>
              </w:rPr>
              <w:t>Sim</w:t>
            </w:r>
          </w:p>
        </w:tc>
      </w:tr>
      <w:tr>
        <w:tc>
          <w:tcPr>
            <w:tcW w:type="dxa" w:w="3135"/>
          </w:tcPr>
          <w:p>
            <w:pPr>
              <w:spacing w:line="240" w:lineRule="auto" w:after="40"/>
            </w:pPr>
            <w:r>
              <w:rPr>
                <w:rFonts w:ascii="Times New Roman" w:hAnsi="Times New Roman" w:eastAsia="Times New Roman"/>
                <w:b w:val="0"/>
                <w:i w:val="0"/>
                <w:color w:val="000000"/>
                <w:sz w:val="24"/>
              </w:rPr>
              <w:t>comentario</w:t>
            </w:r>
          </w:p>
        </w:tc>
        <w:tc>
          <w:tcPr>
            <w:tcW w:type="dxa" w:w="3135"/>
          </w:tcPr>
          <w:p>
            <w:pPr>
              <w:spacing w:line="240" w:lineRule="auto" w:after="40"/>
            </w:pPr>
            <w:r>
              <w:rPr>
                <w:rFonts w:ascii="Times New Roman" w:hAnsi="Times New Roman" w:eastAsia="Times New Roman"/>
                <w:b w:val="0"/>
                <w:i w:val="0"/>
                <w:color w:val="000000"/>
                <w:sz w:val="24"/>
              </w:rPr>
              <w:t>String</w:t>
            </w:r>
          </w:p>
        </w:tc>
        <w:tc>
          <w:tcPr>
            <w:tcW w:type="dxa" w:w="3135"/>
          </w:tcPr>
          <w:p>
            <w:pPr>
              <w:spacing w:line="240" w:lineRule="auto" w:after="40"/>
            </w:pPr>
            <w:r>
              <w:rPr>
                <w:rFonts w:ascii="Times New Roman" w:hAnsi="Times New Roman" w:eastAsia="Times New Roman"/>
                <w:b w:val="0"/>
                <w:i w:val="0"/>
                <w:color w:val="000000"/>
                <w:sz w:val="24"/>
              </w:rPr>
              <w:t>Não</w:t>
            </w:r>
          </w:p>
        </w:tc>
      </w:tr>
    </w:tbl>
    <w:p>
      <w:pPr>
        <w:spacing w:after="0"/>
      </w:pPr>
    </w:p>
    <w:p>
      <w:pPr>
        <w:spacing w:line="360" w:lineRule="auto" w:after="0"/>
        <w:ind w:firstLine="709"/>
        <w:jc w:val="both"/>
      </w:pPr>
      <w:r>
        <w:rPr>
          <w:rFonts w:ascii="Times New Roman" w:hAnsi="Times New Roman" w:eastAsia="Times New Roman"/>
          <w:b w:val="0"/>
          <w:i w:val="0"/>
          <w:color w:val="000000"/>
          <w:sz w:val="24"/>
        </w:rPr>
        <w:t>A nota é um valor inteiro entre 1 e 5. O sistema impede que um usuário avalie a si mesmo.</w:t>
      </w:r>
    </w:p>
    <w:p>
      <w:pPr>
        <w:keepNext/>
        <w:spacing w:line="360" w:lineRule="auto" w:after="0" w:before="240"/>
        <w:jc w:val="left"/>
      </w:pPr>
      <w:r>
        <w:rPr>
          <w:rFonts w:ascii="Times New Roman" w:hAnsi="Times New Roman" w:eastAsia="Times New Roman"/>
          <w:b/>
          <w:i w:val="0"/>
          <w:color w:val="000000"/>
          <w:sz w:val="24"/>
        </w:rPr>
        <w:t>8. DESENVOLVIMENTO DO BACK-END</w:t>
      </w:r>
    </w:p>
    <w:p>
      <w:pPr>
        <w:spacing w:line="360" w:lineRule="auto" w:after="0"/>
        <w:ind w:firstLine="709"/>
        <w:jc w:val="both"/>
      </w:pPr>
      <w:r>
        <w:rPr>
          <w:rFonts w:ascii="Times New Roman" w:hAnsi="Times New Roman" w:eastAsia="Times New Roman"/>
          <w:b w:val="0"/>
          <w:i w:val="0"/>
          <w:color w:val="000000"/>
          <w:sz w:val="24"/>
        </w:rPr>
        <w:t xml:space="preserve">O back-end foi desenvolvido em </w:t>
      </w:r>
      <w:r>
        <w:rPr>
          <w:rFonts w:ascii="Times New Roman" w:hAnsi="Times New Roman" w:eastAsia="Times New Roman"/>
          <w:b/>
          <w:i w:val="0"/>
          <w:color w:val="000000"/>
          <w:sz w:val="24"/>
        </w:rPr>
        <w:t>Node.js</w:t>
      </w:r>
      <w:r>
        <w:rPr>
          <w:rFonts w:ascii="Times New Roman" w:hAnsi="Times New Roman" w:eastAsia="Times New Roman"/>
          <w:b w:val="0"/>
          <w:i w:val="0"/>
          <w:color w:val="000000"/>
          <w:sz w:val="24"/>
        </w:rPr>
        <w:t xml:space="preserve"> com o framework </w:t>
      </w:r>
      <w:r>
        <w:rPr>
          <w:rFonts w:ascii="Times New Roman" w:hAnsi="Times New Roman" w:eastAsia="Times New Roman"/>
          <w:b/>
          <w:i w:val="0"/>
          <w:color w:val="000000"/>
          <w:sz w:val="24"/>
        </w:rPr>
        <w:t>Express</w:t>
      </w:r>
      <w:r>
        <w:rPr>
          <w:rFonts w:ascii="Times New Roman" w:hAnsi="Times New Roman" w:eastAsia="Times New Roman"/>
          <w:b w:val="0"/>
          <w:i w:val="0"/>
          <w:color w:val="000000"/>
          <w:sz w:val="24"/>
        </w:rPr>
        <w:t>, seguindo o padrão de organização em camadas: rotas, controllers, models e middlewares.</w:t>
      </w:r>
    </w:p>
    <w:p>
      <w:pPr>
        <w:keepNext/>
        <w:spacing w:line="360" w:lineRule="auto" w:after="0"/>
        <w:jc w:val="left"/>
      </w:pPr>
      <w:r>
        <w:rPr>
          <w:rFonts w:ascii="Times New Roman" w:hAnsi="Times New Roman" w:eastAsia="Times New Roman"/>
          <w:b/>
          <w:i/>
          <w:color w:val="000000"/>
          <w:sz w:val="24"/>
        </w:rPr>
        <w:t>8.1 Estrutura de Pastas</w:t>
      </w:r>
    </w:p>
    <w:p>
      <w:pPr>
        <w:spacing w:line="240" w:lineRule="auto" w:after="0"/>
        <w:jc w:val="left"/>
      </w:pPr>
      <w:r>
        <w:rPr>
          <w:rFonts w:ascii="Consolas" w:hAnsi="Consolas" w:eastAsia="Consolas"/>
          <w:b w:val="0"/>
          <w:i w:val="0"/>
          <w:color w:val="000000"/>
          <w:sz w:val="20"/>
        </w:rPr>
        <w:t>back end/</w:t>
      </w:r>
    </w:p>
    <w:p>
      <w:pPr>
        <w:spacing w:line="240" w:lineRule="auto" w:after="0"/>
        <w:jc w:val="left"/>
      </w:pPr>
      <w:r>
        <w:rPr>
          <w:rFonts w:ascii="Consolas" w:hAnsi="Consolas" w:eastAsia="Consolas"/>
          <w:b w:val="0"/>
          <w:i w:val="0"/>
          <w:color w:val="000000"/>
          <w:sz w:val="20"/>
        </w:rPr>
        <w:t>├── src/</w:t>
      </w:r>
    </w:p>
    <w:p>
      <w:pPr>
        <w:spacing w:line="240" w:lineRule="auto" w:after="0"/>
        <w:jc w:val="left"/>
      </w:pPr>
      <w:r>
        <w:rPr>
          <w:rFonts w:ascii="Consolas" w:hAnsi="Consolas" w:eastAsia="Consolas"/>
          <w:b w:val="0"/>
          <w:i w:val="0"/>
          <w:color w:val="000000"/>
          <w:sz w:val="20"/>
        </w:rPr>
        <w:t>│   ├── server.js</w:t>
      </w:r>
    </w:p>
    <w:p>
      <w:pPr>
        <w:spacing w:line="240" w:lineRule="auto" w:after="0"/>
        <w:jc w:val="left"/>
      </w:pPr>
      <w:r>
        <w:rPr>
          <w:rFonts w:ascii="Consolas" w:hAnsi="Consolas" w:eastAsia="Consolas"/>
          <w:b w:val="0"/>
          <w:i w:val="0"/>
          <w:color w:val="000000"/>
          <w:sz w:val="20"/>
        </w:rPr>
        <w:t>│   ├── database/</w:t>
      </w:r>
    </w:p>
    <w:p>
      <w:pPr>
        <w:spacing w:line="240" w:lineRule="auto" w:after="0"/>
        <w:jc w:val="left"/>
      </w:pPr>
      <w:r>
        <w:rPr>
          <w:rFonts w:ascii="Consolas" w:hAnsi="Consolas" w:eastAsia="Consolas"/>
          <w:b w:val="0"/>
          <w:i w:val="0"/>
          <w:color w:val="000000"/>
          <w:sz w:val="20"/>
        </w:rPr>
        <w:t>│   │   └── connection.js</w:t>
      </w:r>
    </w:p>
    <w:p>
      <w:pPr>
        <w:spacing w:line="240" w:lineRule="auto" w:after="0"/>
        <w:jc w:val="left"/>
      </w:pPr>
      <w:r>
        <w:rPr>
          <w:rFonts w:ascii="Consolas" w:hAnsi="Consolas" w:eastAsia="Consolas"/>
          <w:b w:val="0"/>
          <w:i w:val="0"/>
          <w:color w:val="000000"/>
          <w:sz w:val="20"/>
        </w:rPr>
        <w:t>│   ├── models/</w:t>
      </w:r>
    </w:p>
    <w:p>
      <w:pPr>
        <w:spacing w:line="240" w:lineRule="auto" w:after="0"/>
        <w:jc w:val="left"/>
      </w:pPr>
      <w:r>
        <w:rPr>
          <w:rFonts w:ascii="Consolas" w:hAnsi="Consolas" w:eastAsia="Consolas"/>
          <w:b w:val="0"/>
          <w:i w:val="0"/>
          <w:color w:val="000000"/>
          <w:sz w:val="20"/>
        </w:rPr>
        <w:t>│   │   ├── User.js</w:t>
      </w:r>
    </w:p>
    <w:p>
      <w:pPr>
        <w:spacing w:line="240" w:lineRule="auto" w:after="0"/>
        <w:jc w:val="left"/>
      </w:pPr>
      <w:r>
        <w:rPr>
          <w:rFonts w:ascii="Consolas" w:hAnsi="Consolas" w:eastAsia="Consolas"/>
          <w:b w:val="0"/>
          <w:i w:val="0"/>
          <w:color w:val="000000"/>
          <w:sz w:val="20"/>
        </w:rPr>
        <w:t>│   │   ├── Room.js</w:t>
      </w:r>
    </w:p>
    <w:p>
      <w:pPr>
        <w:spacing w:line="240" w:lineRule="auto" w:after="0"/>
        <w:jc w:val="left"/>
      </w:pPr>
      <w:r>
        <w:rPr>
          <w:rFonts w:ascii="Consolas" w:hAnsi="Consolas" w:eastAsia="Consolas"/>
          <w:b w:val="0"/>
          <w:i w:val="0"/>
          <w:color w:val="000000"/>
          <w:sz w:val="20"/>
        </w:rPr>
        <w:t>│   │   └── Feedback.js</w:t>
      </w:r>
    </w:p>
    <w:p>
      <w:pPr>
        <w:spacing w:line="240" w:lineRule="auto" w:after="0"/>
        <w:jc w:val="left"/>
      </w:pPr>
      <w:r>
        <w:rPr>
          <w:rFonts w:ascii="Consolas" w:hAnsi="Consolas" w:eastAsia="Consolas"/>
          <w:b w:val="0"/>
          <w:i w:val="0"/>
          <w:color w:val="000000"/>
          <w:sz w:val="20"/>
        </w:rPr>
        <w:t>│   ├── controllers/</w:t>
      </w:r>
    </w:p>
    <w:p>
      <w:pPr>
        <w:spacing w:line="240" w:lineRule="auto" w:after="0"/>
        <w:jc w:val="left"/>
      </w:pPr>
      <w:r>
        <w:rPr>
          <w:rFonts w:ascii="Consolas" w:hAnsi="Consolas" w:eastAsia="Consolas"/>
          <w:b w:val="0"/>
          <w:i w:val="0"/>
          <w:color w:val="000000"/>
          <w:sz w:val="20"/>
        </w:rPr>
        <w:t>│   │   ├── authController.js</w:t>
      </w:r>
    </w:p>
    <w:p>
      <w:pPr>
        <w:spacing w:line="240" w:lineRule="auto" w:after="0"/>
        <w:jc w:val="left"/>
      </w:pPr>
      <w:r>
        <w:rPr>
          <w:rFonts w:ascii="Consolas" w:hAnsi="Consolas" w:eastAsia="Consolas"/>
          <w:b w:val="0"/>
          <w:i w:val="0"/>
          <w:color w:val="000000"/>
          <w:sz w:val="20"/>
        </w:rPr>
        <w:t>│   │   ├── usuarioController.js</w:t>
      </w:r>
    </w:p>
    <w:p>
      <w:pPr>
        <w:spacing w:line="240" w:lineRule="auto" w:after="0"/>
        <w:jc w:val="left"/>
      </w:pPr>
      <w:r>
        <w:rPr>
          <w:rFonts w:ascii="Consolas" w:hAnsi="Consolas" w:eastAsia="Consolas"/>
          <w:b w:val="0"/>
          <w:i w:val="0"/>
          <w:color w:val="000000"/>
          <w:sz w:val="20"/>
        </w:rPr>
        <w:t>│   │   ├── roomController.js</w:t>
      </w:r>
    </w:p>
    <w:p>
      <w:pPr>
        <w:spacing w:line="240" w:lineRule="auto" w:after="0"/>
        <w:jc w:val="left"/>
      </w:pPr>
      <w:r>
        <w:rPr>
          <w:rFonts w:ascii="Consolas" w:hAnsi="Consolas" w:eastAsia="Consolas"/>
          <w:b w:val="0"/>
          <w:i w:val="0"/>
          <w:color w:val="000000"/>
          <w:sz w:val="20"/>
        </w:rPr>
        <w:t>│   │   └── feedbackController.js</w:t>
      </w:r>
    </w:p>
    <w:p>
      <w:pPr>
        <w:spacing w:line="240" w:lineRule="auto" w:after="0"/>
        <w:jc w:val="left"/>
      </w:pPr>
      <w:r>
        <w:rPr>
          <w:rFonts w:ascii="Consolas" w:hAnsi="Consolas" w:eastAsia="Consolas"/>
          <w:b w:val="0"/>
          <w:i w:val="0"/>
          <w:color w:val="000000"/>
          <w:sz w:val="20"/>
        </w:rPr>
        <w:t>│   ├── routes/</w:t>
      </w:r>
    </w:p>
    <w:p>
      <w:pPr>
        <w:spacing w:line="240" w:lineRule="auto" w:after="0"/>
        <w:jc w:val="left"/>
      </w:pPr>
      <w:r>
        <w:rPr>
          <w:rFonts w:ascii="Consolas" w:hAnsi="Consolas" w:eastAsia="Consolas"/>
          <w:b w:val="0"/>
          <w:i w:val="0"/>
          <w:color w:val="000000"/>
          <w:sz w:val="20"/>
        </w:rPr>
        <w:t>│   │   ├── authRoutes.js</w:t>
      </w:r>
    </w:p>
    <w:p>
      <w:pPr>
        <w:spacing w:line="240" w:lineRule="auto" w:after="0"/>
        <w:jc w:val="left"/>
      </w:pPr>
      <w:r>
        <w:rPr>
          <w:rFonts w:ascii="Consolas" w:hAnsi="Consolas" w:eastAsia="Consolas"/>
          <w:b w:val="0"/>
          <w:i w:val="0"/>
          <w:color w:val="000000"/>
          <w:sz w:val="20"/>
        </w:rPr>
        <w:t>│   │   ├── usuarioRoutes.js</w:t>
      </w:r>
    </w:p>
    <w:p>
      <w:pPr>
        <w:spacing w:line="240" w:lineRule="auto" w:after="0"/>
        <w:jc w:val="left"/>
      </w:pPr>
      <w:r>
        <w:rPr>
          <w:rFonts w:ascii="Consolas" w:hAnsi="Consolas" w:eastAsia="Consolas"/>
          <w:b w:val="0"/>
          <w:i w:val="0"/>
          <w:color w:val="000000"/>
          <w:sz w:val="20"/>
        </w:rPr>
        <w:t>│   │   ├── roomRoutes.js</w:t>
      </w:r>
    </w:p>
    <w:p>
      <w:pPr>
        <w:spacing w:line="240" w:lineRule="auto" w:after="0"/>
        <w:jc w:val="left"/>
      </w:pPr>
      <w:r>
        <w:rPr>
          <w:rFonts w:ascii="Consolas" w:hAnsi="Consolas" w:eastAsia="Consolas"/>
          <w:b w:val="0"/>
          <w:i w:val="0"/>
          <w:color w:val="000000"/>
          <w:sz w:val="20"/>
        </w:rPr>
        <w:t>│   │   └── feedbackRoutes.js</w:t>
      </w:r>
    </w:p>
    <w:p>
      <w:pPr>
        <w:spacing w:line="240" w:lineRule="auto" w:after="0"/>
        <w:jc w:val="left"/>
      </w:pPr>
      <w:r>
        <w:rPr>
          <w:rFonts w:ascii="Consolas" w:hAnsi="Consolas" w:eastAsia="Consolas"/>
          <w:b w:val="0"/>
          <w:i w:val="0"/>
          <w:color w:val="000000"/>
          <w:sz w:val="20"/>
        </w:rPr>
        <w:t>│   └── middleware/</w:t>
      </w:r>
    </w:p>
    <w:p>
      <w:pPr>
        <w:spacing w:line="240" w:lineRule="auto" w:after="0"/>
        <w:jc w:val="left"/>
      </w:pPr>
      <w:r>
        <w:rPr>
          <w:rFonts w:ascii="Consolas" w:hAnsi="Consolas" w:eastAsia="Consolas"/>
          <w:b w:val="0"/>
          <w:i w:val="0"/>
          <w:color w:val="000000"/>
          <w:sz w:val="20"/>
        </w:rPr>
        <w:t>│       └── auth.js</w:t>
      </w:r>
    </w:p>
    <w:p>
      <w:pPr>
        <w:spacing w:line="240" w:lineRule="auto" w:after="0"/>
        <w:jc w:val="left"/>
      </w:pPr>
      <w:r>
        <w:rPr>
          <w:rFonts w:ascii="Consolas" w:hAnsi="Consolas" w:eastAsia="Consolas"/>
          <w:b w:val="0"/>
          <w:i w:val="0"/>
          <w:color w:val="000000"/>
          <w:sz w:val="20"/>
        </w:rPr>
        <w:t>└── .env</w:t>
      </w:r>
    </w:p>
    <w:p>
      <w:pPr>
        <w:spacing w:line="360" w:lineRule="auto" w:after="0"/>
        <w:ind w:firstLine="0"/>
        <w:jc w:val="center"/>
      </w:pPr>
      <w:r>
        <w:rPr>
          <w:rFonts w:ascii="Times New Roman" w:hAnsi="Times New Roman" w:eastAsia="Times New Roman"/>
          <w:b/>
          <w:i/>
          <w:color w:val="000000"/>
          <w:sz w:val="24"/>
        </w:rPr>
        <w:t>[Inserir captura: Estrutura de pastas do back-end — Figura 4]</w:t>
      </w:r>
    </w:p>
    <w:p>
      <w:pPr>
        <w:spacing w:line="360" w:lineRule="auto" w:after="0"/>
        <w:ind w:firstLine="709"/>
        <w:jc w:val="both"/>
      </w:pPr>
      <w:r>
        <w:rPr>
          <w:rFonts w:ascii="Times New Roman" w:hAnsi="Times New Roman" w:eastAsia="Times New Roman"/>
          <w:b w:val="0"/>
          <w:i w:val="0"/>
          <w:color w:val="000000"/>
          <w:sz w:val="24"/>
        </w:rPr>
        <w:t>A Figura 4 apresenta a organização dos arquivos do back-end.</w:t>
      </w:r>
    </w:p>
    <w:p>
      <w:pPr>
        <w:keepNext/>
        <w:spacing w:line="360" w:lineRule="auto" w:after="0"/>
        <w:jc w:val="left"/>
      </w:pPr>
      <w:r>
        <w:rPr>
          <w:rFonts w:ascii="Times New Roman" w:hAnsi="Times New Roman" w:eastAsia="Times New Roman"/>
          <w:b/>
          <w:i/>
          <w:color w:val="000000"/>
          <w:sz w:val="24"/>
        </w:rPr>
        <w:t>8.2 Servidor e Conexão com o Banco</w:t>
      </w:r>
    </w:p>
    <w:p>
      <w:pPr>
        <w:spacing w:line="360" w:lineRule="auto" w:after="0"/>
        <w:ind w:firstLine="709"/>
        <w:jc w:val="both"/>
      </w:pPr>
      <w:r>
        <w:rPr>
          <w:rFonts w:ascii="Times New Roman" w:hAnsi="Times New Roman" w:eastAsia="Times New Roman"/>
          <w:b w:val="0"/>
          <w:i w:val="0"/>
          <w:color w:val="000000"/>
          <w:sz w:val="24"/>
        </w:rPr>
        <w:t xml:space="preserve">O arquivo </w:t>
      </w:r>
      <w:r>
        <w:rPr>
          <w:rFonts w:ascii="Consolas" w:hAnsi="Consolas" w:eastAsia="Consolas"/>
          <w:b w:val="0"/>
          <w:i w:val="0"/>
          <w:color w:val="000000"/>
          <w:sz w:val="24"/>
        </w:rPr>
        <w:t>server.js</w:t>
      </w:r>
      <w:r>
        <w:rPr>
          <w:rFonts w:ascii="Times New Roman" w:hAnsi="Times New Roman" w:eastAsia="Times New Roman"/>
          <w:b w:val="0"/>
          <w:i w:val="0"/>
          <w:color w:val="000000"/>
          <w:sz w:val="24"/>
        </w:rPr>
        <w:t xml:space="preserve"> configura os middlewares gerais — como o CORS e o parser de JSON com limite de 8MB para imagens em base64 — registra as rotas e inicia o servidor após a conexão com o MongoDB. A conexão é realizada pelo arquivo </w:t>
      </w:r>
      <w:r>
        <w:rPr>
          <w:rFonts w:ascii="Consolas" w:hAnsi="Consolas" w:eastAsia="Consolas"/>
          <w:b w:val="0"/>
          <w:i w:val="0"/>
          <w:color w:val="000000"/>
          <w:sz w:val="24"/>
        </w:rPr>
        <w:t>database/connection.js</w:t>
      </w:r>
      <w:r>
        <w:rPr>
          <w:rFonts w:ascii="Times New Roman" w:hAnsi="Times New Roman" w:eastAsia="Times New Roman"/>
          <w:b w:val="0"/>
          <w:i w:val="0"/>
          <w:color w:val="000000"/>
          <w:sz w:val="24"/>
        </w:rPr>
        <w:t xml:space="preserve"> por meio da string </w:t>
      </w:r>
      <w:r>
        <w:rPr>
          <w:rFonts w:ascii="Consolas" w:hAnsi="Consolas" w:eastAsia="Consolas"/>
          <w:b w:val="0"/>
          <w:i w:val="0"/>
          <w:color w:val="000000"/>
          <w:sz w:val="24"/>
        </w:rPr>
        <w:t>MONGO_URI</w:t>
      </w:r>
      <w:r>
        <w:rPr>
          <w:rFonts w:ascii="Times New Roman" w:hAnsi="Times New Roman" w:eastAsia="Times New Roman"/>
          <w:b w:val="0"/>
          <w:i w:val="0"/>
          <w:color w:val="000000"/>
          <w:sz w:val="24"/>
        </w:rPr>
        <w:t xml:space="preserve"> definida no arquivo </w:t>
      </w:r>
      <w:r>
        <w:rPr>
          <w:rFonts w:ascii="Consolas" w:hAnsi="Consolas" w:eastAsia="Consolas"/>
          <w:b w:val="0"/>
          <w:i w:val="0"/>
          <w:color w:val="000000"/>
          <w:sz w:val="24"/>
        </w:rPr>
        <w:t>.env</w:t>
      </w:r>
      <w:r>
        <w:rPr>
          <w:rFonts w:ascii="Times New Roman" w:hAnsi="Times New Roman" w:eastAsia="Times New Roman"/>
          <w:b w:val="0"/>
          <w:i w:val="0"/>
          <w:color w:val="000000"/>
          <w:sz w:val="24"/>
        </w:rPr>
        <w:t xml:space="preserve">. O servidor escuta na porta definida pela variável </w:t>
      </w:r>
      <w:r>
        <w:rPr>
          <w:rFonts w:ascii="Consolas" w:hAnsi="Consolas" w:eastAsia="Consolas"/>
          <w:b w:val="0"/>
          <w:i w:val="0"/>
          <w:color w:val="000000"/>
          <w:sz w:val="24"/>
        </w:rPr>
        <w:t>PORT</w:t>
      </w:r>
      <w:r>
        <w:rPr>
          <w:rFonts w:ascii="Times New Roman" w:hAnsi="Times New Roman" w:eastAsia="Times New Roman"/>
          <w:b w:val="0"/>
          <w:i w:val="0"/>
          <w:color w:val="000000"/>
          <w:sz w:val="24"/>
        </w:rPr>
        <w:t xml:space="preserve"> (padrão 3000).</w:t>
      </w:r>
    </w:p>
    <w:p>
      <w:pPr>
        <w:keepNext/>
        <w:spacing w:line="360" w:lineRule="auto" w:after="0"/>
        <w:jc w:val="left"/>
      </w:pPr>
      <w:r>
        <w:rPr>
          <w:rFonts w:ascii="Times New Roman" w:hAnsi="Times New Roman" w:eastAsia="Times New Roman"/>
          <w:b/>
          <w:i/>
          <w:color w:val="000000"/>
          <w:sz w:val="24"/>
        </w:rPr>
        <w:t>8.3 Models</w:t>
      </w:r>
    </w:p>
    <w:p>
      <w:pPr>
        <w:spacing w:line="360" w:lineRule="auto" w:after="0"/>
        <w:ind w:firstLine="709"/>
        <w:jc w:val="both"/>
      </w:pPr>
      <w:r>
        <w:rPr>
          <w:rFonts w:ascii="Times New Roman" w:hAnsi="Times New Roman" w:eastAsia="Times New Roman"/>
          <w:b w:val="0"/>
          <w:i w:val="0"/>
          <w:color w:val="000000"/>
          <w:sz w:val="24"/>
        </w:rPr>
        <w:t xml:space="preserve">Os models são os schemas do Mongoose que descrevem a estrutura dos documentos das coleções </w:t>
      </w:r>
      <w:r>
        <w:rPr>
          <w:rFonts w:ascii="Times New Roman" w:hAnsi="Times New Roman" w:eastAsia="Times New Roman"/>
          <w:b/>
          <w:i w:val="0"/>
          <w:color w:val="000000"/>
          <w:sz w:val="24"/>
        </w:rPr>
        <w:t>User</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Room</w:t>
      </w:r>
      <w:r>
        <w:rPr>
          <w:rFonts w:ascii="Times New Roman" w:hAnsi="Times New Roman" w:eastAsia="Times New Roman"/>
          <w:b w:val="0"/>
          <w:i w:val="0"/>
          <w:color w:val="000000"/>
          <w:sz w:val="24"/>
        </w:rPr>
        <w:t xml:space="preserve"> e </w:t>
      </w:r>
      <w:r>
        <w:rPr>
          <w:rFonts w:ascii="Times New Roman" w:hAnsi="Times New Roman" w:eastAsia="Times New Roman"/>
          <w:b/>
          <w:i w:val="0"/>
          <w:color w:val="000000"/>
          <w:sz w:val="24"/>
        </w:rPr>
        <w:t>Feedback</w:t>
      </w:r>
      <w:r>
        <w:rPr>
          <w:rFonts w:ascii="Times New Roman" w:hAnsi="Times New Roman" w:eastAsia="Times New Roman"/>
          <w:b w:val="0"/>
          <w:i w:val="0"/>
          <w:color w:val="000000"/>
          <w:sz w:val="24"/>
        </w:rPr>
        <w:t>, conforme detalhado na seção 7.</w:t>
      </w:r>
    </w:p>
    <w:p>
      <w:pPr>
        <w:keepNext/>
        <w:spacing w:line="360" w:lineRule="auto" w:after="0"/>
        <w:jc w:val="left"/>
      </w:pPr>
      <w:r>
        <w:rPr>
          <w:rFonts w:ascii="Times New Roman" w:hAnsi="Times New Roman" w:eastAsia="Times New Roman"/>
          <w:b/>
          <w:i/>
          <w:color w:val="000000"/>
          <w:sz w:val="24"/>
        </w:rPr>
        <w:t>8.4 Controllers</w:t>
      </w:r>
    </w:p>
    <w:p>
      <w:pPr>
        <w:spacing w:line="360" w:lineRule="auto" w:after="0"/>
        <w:ind w:firstLine="709"/>
        <w:jc w:val="both"/>
      </w:pPr>
      <w:r>
        <w:rPr>
          <w:rFonts w:ascii="Times New Roman" w:hAnsi="Times New Roman" w:eastAsia="Times New Roman"/>
          <w:b w:val="0"/>
          <w:i w:val="0"/>
          <w:color w:val="000000"/>
          <w:sz w:val="24"/>
        </w:rPr>
        <w:t>Os controllers concentram a lógica de negócio das rotas: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authController</w:t>
      </w:r>
      <w:r>
        <w:rPr>
          <w:rFonts w:ascii="Times New Roman" w:hAnsi="Times New Roman" w:eastAsia="Times New Roman"/>
          <w:b w:val="0"/>
          <w:i w:val="0"/>
          <w:color w:val="000000"/>
          <w:sz w:val="24"/>
        </w:rPr>
        <w:t>: cadastro, login, busca do perfil do usuário logado e atualização de perfil.</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usuarioController</w:t>
      </w:r>
      <w:r>
        <w:rPr>
          <w:rFonts w:ascii="Times New Roman" w:hAnsi="Times New Roman" w:eastAsia="Times New Roman"/>
          <w:b w:val="0"/>
          <w:i w:val="0"/>
          <w:color w:val="000000"/>
          <w:sz w:val="24"/>
        </w:rPr>
        <w:t>: busca de jogadores e exibição de perfil público com resumo de avaliações.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roomController</w:t>
      </w:r>
      <w:r>
        <w:rPr>
          <w:rFonts w:ascii="Times New Roman" w:hAnsi="Times New Roman" w:eastAsia="Times New Roman"/>
          <w:b w:val="0"/>
          <w:i w:val="0"/>
          <w:color w:val="000000"/>
          <w:sz w:val="24"/>
        </w:rPr>
        <w:t>: criação, listagem, entrada, saída, histórico, alteração de status e exclusão de salas.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feedbackController</w:t>
      </w:r>
      <w:r>
        <w:rPr>
          <w:rFonts w:ascii="Times New Roman" w:hAnsi="Times New Roman" w:eastAsia="Times New Roman"/>
          <w:b w:val="0"/>
          <w:i w:val="0"/>
          <w:color w:val="000000"/>
          <w:sz w:val="24"/>
        </w:rPr>
        <w:t>: envio e listagem de feedbacks.</w:t>
      </w:r>
    </w:p>
    <w:p>
      <w:pPr>
        <w:keepNext/>
        <w:spacing w:line="360" w:lineRule="auto" w:after="0"/>
        <w:jc w:val="left"/>
      </w:pPr>
      <w:r>
        <w:rPr>
          <w:rFonts w:ascii="Times New Roman" w:hAnsi="Times New Roman" w:eastAsia="Times New Roman"/>
          <w:b/>
          <w:i/>
          <w:color w:val="000000"/>
          <w:sz w:val="24"/>
        </w:rPr>
        <w:t>8.5 Middlewares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auth</w:t>
      </w:r>
      <w:r>
        <w:rPr>
          <w:rFonts w:ascii="Times New Roman" w:hAnsi="Times New Roman" w:eastAsia="Times New Roman"/>
          <w:b w:val="0"/>
          <w:i w:val="0"/>
          <w:color w:val="000000"/>
          <w:sz w:val="24"/>
        </w:rPr>
        <w:t>: verifica o token JWT no cabeçalho da requisição (</w:t>
      </w:r>
      <w:r>
        <w:rPr>
          <w:rFonts w:ascii="Consolas" w:hAnsi="Consolas" w:eastAsia="Consolas"/>
          <w:b w:val="0"/>
          <w:i w:val="0"/>
          <w:color w:val="000000"/>
          <w:sz w:val="24"/>
        </w:rPr>
        <w:t>Authorization: Bearer &lt;token&gt;</w:t>
      </w:r>
      <w:r>
        <w:rPr>
          <w:rFonts w:ascii="Times New Roman" w:hAnsi="Times New Roman" w:eastAsia="Times New Roman"/>
          <w:b w:val="0"/>
          <w:i w:val="0"/>
          <w:color w:val="000000"/>
          <w:sz w:val="24"/>
        </w:rPr>
        <w:t>), decodifica os dados do usuário e os disponibiliza na requisição. Rotas sem token válido recebem a resposta 401.</w:t>
      </w:r>
    </w:p>
    <w:p>
      <w:pPr>
        <w:keepNext/>
        <w:spacing w:line="360" w:lineRule="auto" w:after="0"/>
        <w:jc w:val="left"/>
      </w:pPr>
      <w:r>
        <w:rPr>
          <w:rFonts w:ascii="Times New Roman" w:hAnsi="Times New Roman" w:eastAsia="Times New Roman"/>
          <w:b/>
          <w:i/>
          <w:color w:val="000000"/>
          <w:sz w:val="24"/>
        </w:rPr>
        <w:t>8.6 Principais Rotas</w:t>
      </w:r>
    </w:p>
    <w:p>
      <w:pPr>
        <w:spacing w:line="360" w:lineRule="auto" w:after="80" w:before="200"/>
        <w:jc w:val="center"/>
      </w:pPr>
      <w:r>
        <w:rPr>
          <w:rFonts w:ascii="Times New Roman" w:hAnsi="Times New Roman" w:eastAsia="Times New Roman"/>
          <w:b/>
          <w:i/>
          <w:color w:val="000000"/>
          <w:sz w:val="24"/>
        </w:rPr>
        <w:t>Tabela 7</w:t>
      </w:r>
      <w:r>
        <w:rPr>
          <w:rFonts w:ascii="Times New Roman" w:hAnsi="Times New Roman" w:eastAsia="Times New Roman"/>
          <w:b w:val="0"/>
          <w:i/>
          <w:color w:val="000000"/>
          <w:sz w:val="24"/>
        </w:rPr>
        <w:t xml:space="preserve"> — Principais rotas da API.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9D9D9"/>
          </w:tcPr>
          <w:p>
            <w:pPr>
              <w:spacing w:line="240" w:lineRule="auto" w:after="40"/>
              <w:jc w:val="center"/>
            </w:pPr>
            <w:r>
              <w:rPr>
                <w:rFonts w:ascii="Times New Roman" w:hAnsi="Times New Roman" w:eastAsia="Times New Roman"/>
                <w:b/>
                <w:i w:val="0"/>
                <w:color w:val="000000"/>
                <w:sz w:val="24"/>
              </w:rPr>
              <w:t>Método</w:t>
            </w:r>
          </w:p>
        </w:tc>
        <w:tc>
          <w:tcPr>
            <w:tcW w:type="dxa" w:w="2351"/>
            <w:shd w:val="clear" w:fill="D9D9D9"/>
          </w:tcPr>
          <w:p>
            <w:pPr>
              <w:spacing w:line="240" w:lineRule="auto" w:after="40"/>
              <w:jc w:val="center"/>
            </w:pPr>
            <w:r>
              <w:rPr>
                <w:rFonts w:ascii="Times New Roman" w:hAnsi="Times New Roman" w:eastAsia="Times New Roman"/>
                <w:b/>
                <w:i w:val="0"/>
                <w:color w:val="000000"/>
                <w:sz w:val="24"/>
              </w:rPr>
              <w:t>Rota</w:t>
            </w:r>
          </w:p>
        </w:tc>
        <w:tc>
          <w:tcPr>
            <w:tcW w:type="dxa" w:w="2351"/>
            <w:shd w:val="clear" w:fill="D9D9D9"/>
          </w:tcPr>
          <w:p>
            <w:pPr>
              <w:spacing w:line="240" w:lineRule="auto" w:after="40"/>
              <w:jc w:val="center"/>
            </w:pPr>
            <w:r>
              <w:rPr>
                <w:rFonts w:ascii="Times New Roman" w:hAnsi="Times New Roman" w:eastAsia="Times New Roman"/>
                <w:b/>
                <w:i w:val="0"/>
                <w:color w:val="000000"/>
                <w:sz w:val="24"/>
              </w:rPr>
              <w:t>Autenticação</w:t>
            </w:r>
          </w:p>
        </w:tc>
        <w:tc>
          <w:tcPr>
            <w:tcW w:type="dxa" w:w="2351"/>
            <w:shd w:val="clear" w:fill="D9D9D9"/>
          </w:tcPr>
          <w:p>
            <w:pPr>
              <w:spacing w:line="240" w:lineRule="auto" w:after="40"/>
              <w:jc w:val="center"/>
            </w:pPr>
            <w:r>
              <w:rPr>
                <w:rFonts w:ascii="Times New Roman" w:hAnsi="Times New Roman" w:eastAsia="Times New Roman"/>
                <w:b/>
                <w:i w:val="0"/>
                <w:color w:val="000000"/>
                <w:sz w:val="24"/>
              </w:rPr>
              <w:t>Descrição</w:t>
            </w:r>
          </w:p>
        </w:tc>
      </w:tr>
      <w:tr>
        <w:tc>
          <w:tcPr>
            <w:tcW w:type="dxa" w:w="2351"/>
          </w:tcPr>
          <w:p>
            <w:pPr>
              <w:spacing w:line="240" w:lineRule="auto" w:after="40"/>
            </w:pPr>
            <w:r>
              <w:rPr>
                <w:rFonts w:ascii="Times New Roman" w:hAnsi="Times New Roman" w:eastAsia="Times New Roman"/>
                <w:b w:val="0"/>
                <w:i w:val="0"/>
                <w:color w:val="000000"/>
                <w:sz w:val="24"/>
              </w:rPr>
              <w:t>POST</w:t>
            </w:r>
          </w:p>
        </w:tc>
        <w:tc>
          <w:tcPr>
            <w:tcW w:type="dxa" w:w="2351"/>
          </w:tcPr>
          <w:p>
            <w:pPr>
              <w:spacing w:line="240" w:lineRule="auto" w:after="40"/>
            </w:pPr>
            <w:r>
              <w:rPr>
                <w:rFonts w:ascii="Times New Roman" w:hAnsi="Times New Roman" w:eastAsia="Times New Roman"/>
                <w:b w:val="0"/>
                <w:i w:val="0"/>
                <w:color w:val="000000"/>
                <w:sz w:val="24"/>
              </w:rPr>
              <w:t>/auth/cadastro</w:t>
            </w:r>
          </w:p>
        </w:tc>
        <w:tc>
          <w:tcPr>
            <w:tcW w:type="dxa" w:w="2351"/>
          </w:tcPr>
          <w:p>
            <w:pPr>
              <w:spacing w:line="240" w:lineRule="auto" w:after="40"/>
            </w:pPr>
            <w:r>
              <w:rPr>
                <w:rFonts w:ascii="Times New Roman" w:hAnsi="Times New Roman" w:eastAsia="Times New Roman"/>
                <w:b w:val="0"/>
                <w:i w:val="0"/>
                <w:color w:val="000000"/>
                <w:sz w:val="24"/>
              </w:rPr>
              <w:t>Não</w:t>
            </w:r>
          </w:p>
        </w:tc>
        <w:tc>
          <w:tcPr>
            <w:tcW w:type="dxa" w:w="2351"/>
          </w:tcPr>
          <w:p>
            <w:pPr>
              <w:spacing w:line="240" w:lineRule="auto" w:after="40"/>
            </w:pPr>
            <w:r>
              <w:rPr>
                <w:rFonts w:ascii="Times New Roman" w:hAnsi="Times New Roman" w:eastAsia="Times New Roman"/>
                <w:b w:val="0"/>
                <w:i w:val="0"/>
                <w:color w:val="000000"/>
                <w:sz w:val="24"/>
              </w:rPr>
              <w:t>Cadastra um novo usuário</w:t>
            </w:r>
          </w:p>
        </w:tc>
      </w:tr>
      <w:tr>
        <w:tc>
          <w:tcPr>
            <w:tcW w:type="dxa" w:w="2351"/>
          </w:tcPr>
          <w:p>
            <w:pPr>
              <w:spacing w:line="240" w:lineRule="auto" w:after="40"/>
            </w:pPr>
            <w:r>
              <w:rPr>
                <w:rFonts w:ascii="Times New Roman" w:hAnsi="Times New Roman" w:eastAsia="Times New Roman"/>
                <w:b w:val="0"/>
                <w:i w:val="0"/>
                <w:color w:val="000000"/>
                <w:sz w:val="24"/>
              </w:rPr>
              <w:t>POST</w:t>
            </w:r>
          </w:p>
        </w:tc>
        <w:tc>
          <w:tcPr>
            <w:tcW w:type="dxa" w:w="2351"/>
          </w:tcPr>
          <w:p>
            <w:pPr>
              <w:spacing w:line="240" w:lineRule="auto" w:after="40"/>
            </w:pPr>
            <w:r>
              <w:rPr>
                <w:rFonts w:ascii="Times New Roman" w:hAnsi="Times New Roman" w:eastAsia="Times New Roman"/>
                <w:b w:val="0"/>
                <w:i w:val="0"/>
                <w:color w:val="000000"/>
                <w:sz w:val="24"/>
              </w:rPr>
              <w:t>/auth/login</w:t>
            </w:r>
          </w:p>
        </w:tc>
        <w:tc>
          <w:tcPr>
            <w:tcW w:type="dxa" w:w="2351"/>
          </w:tcPr>
          <w:p>
            <w:pPr>
              <w:spacing w:line="240" w:lineRule="auto" w:after="40"/>
            </w:pPr>
            <w:r>
              <w:rPr>
                <w:rFonts w:ascii="Times New Roman" w:hAnsi="Times New Roman" w:eastAsia="Times New Roman"/>
                <w:b w:val="0"/>
                <w:i w:val="0"/>
                <w:color w:val="000000"/>
                <w:sz w:val="24"/>
              </w:rPr>
              <w:t>Não</w:t>
            </w:r>
          </w:p>
        </w:tc>
        <w:tc>
          <w:tcPr>
            <w:tcW w:type="dxa" w:w="2351"/>
          </w:tcPr>
          <w:p>
            <w:pPr>
              <w:spacing w:line="240" w:lineRule="auto" w:after="40"/>
            </w:pPr>
            <w:r>
              <w:rPr>
                <w:rFonts w:ascii="Times New Roman" w:hAnsi="Times New Roman" w:eastAsia="Times New Roman"/>
                <w:b w:val="0"/>
                <w:i w:val="0"/>
                <w:color w:val="000000"/>
                <w:sz w:val="24"/>
              </w:rPr>
              <w:t>Realiza o login e retorna o token</w:t>
            </w:r>
          </w:p>
        </w:tc>
      </w:tr>
      <w:tr>
        <w:tc>
          <w:tcPr>
            <w:tcW w:type="dxa" w:w="2351"/>
          </w:tcPr>
          <w:p>
            <w:pPr>
              <w:spacing w:line="240" w:lineRule="auto" w:after="40"/>
            </w:pPr>
            <w:r>
              <w:rPr>
                <w:rFonts w:ascii="Times New Roman" w:hAnsi="Times New Roman" w:eastAsia="Times New Roman"/>
                <w:b w:val="0"/>
                <w:i w:val="0"/>
                <w:color w:val="000000"/>
                <w:sz w:val="24"/>
              </w:rPr>
              <w:t>GET</w:t>
            </w:r>
          </w:p>
        </w:tc>
        <w:tc>
          <w:tcPr>
            <w:tcW w:type="dxa" w:w="2351"/>
          </w:tcPr>
          <w:p>
            <w:pPr>
              <w:spacing w:line="240" w:lineRule="auto" w:after="40"/>
            </w:pPr>
            <w:r>
              <w:rPr>
                <w:rFonts w:ascii="Times New Roman" w:hAnsi="Times New Roman" w:eastAsia="Times New Roman"/>
                <w:b w:val="0"/>
                <w:i w:val="0"/>
                <w:color w:val="000000"/>
                <w:sz w:val="24"/>
              </w:rPr>
              <w:t>/auth/me</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Retorna o perfil do usuário logado</w:t>
            </w:r>
          </w:p>
        </w:tc>
      </w:tr>
      <w:tr>
        <w:tc>
          <w:tcPr>
            <w:tcW w:type="dxa" w:w="2351"/>
          </w:tcPr>
          <w:p>
            <w:pPr>
              <w:spacing w:line="240" w:lineRule="auto" w:after="40"/>
            </w:pPr>
            <w:r>
              <w:rPr>
                <w:rFonts w:ascii="Times New Roman" w:hAnsi="Times New Roman" w:eastAsia="Times New Roman"/>
                <w:b w:val="0"/>
                <w:i w:val="0"/>
                <w:color w:val="000000"/>
                <w:sz w:val="24"/>
              </w:rPr>
              <w:t>PUT</w:t>
            </w:r>
          </w:p>
        </w:tc>
        <w:tc>
          <w:tcPr>
            <w:tcW w:type="dxa" w:w="2351"/>
          </w:tcPr>
          <w:p>
            <w:pPr>
              <w:spacing w:line="240" w:lineRule="auto" w:after="40"/>
            </w:pPr>
            <w:r>
              <w:rPr>
                <w:rFonts w:ascii="Times New Roman" w:hAnsi="Times New Roman" w:eastAsia="Times New Roman"/>
                <w:b w:val="0"/>
                <w:i w:val="0"/>
                <w:color w:val="000000"/>
                <w:sz w:val="24"/>
              </w:rPr>
              <w:t>/auth/perfil</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Atualiza o perfil do usuário logado</w:t>
            </w:r>
          </w:p>
        </w:tc>
      </w:tr>
      <w:tr>
        <w:tc>
          <w:tcPr>
            <w:tcW w:type="dxa" w:w="2351"/>
          </w:tcPr>
          <w:p>
            <w:pPr>
              <w:spacing w:line="240" w:lineRule="auto" w:after="40"/>
            </w:pPr>
            <w:r>
              <w:rPr>
                <w:rFonts w:ascii="Times New Roman" w:hAnsi="Times New Roman" w:eastAsia="Times New Roman"/>
                <w:b w:val="0"/>
                <w:i w:val="0"/>
                <w:color w:val="000000"/>
                <w:sz w:val="24"/>
              </w:rPr>
              <w:t>GET</w:t>
            </w:r>
          </w:p>
        </w:tc>
        <w:tc>
          <w:tcPr>
            <w:tcW w:type="dxa" w:w="2351"/>
          </w:tcPr>
          <w:p>
            <w:pPr>
              <w:spacing w:line="240" w:lineRule="auto" w:after="40"/>
            </w:pPr>
            <w:r>
              <w:rPr>
                <w:rFonts w:ascii="Times New Roman" w:hAnsi="Times New Roman" w:eastAsia="Times New Roman"/>
                <w:b w:val="0"/>
                <w:i w:val="0"/>
                <w:color w:val="000000"/>
                <w:sz w:val="24"/>
              </w:rPr>
              <w:t>/rooms</w:t>
            </w:r>
          </w:p>
        </w:tc>
        <w:tc>
          <w:tcPr>
            <w:tcW w:type="dxa" w:w="2351"/>
          </w:tcPr>
          <w:p>
            <w:pPr>
              <w:spacing w:line="240" w:lineRule="auto" w:after="40"/>
            </w:pPr>
            <w:r>
              <w:rPr>
                <w:rFonts w:ascii="Times New Roman" w:hAnsi="Times New Roman" w:eastAsia="Times New Roman"/>
                <w:b w:val="0"/>
                <w:i w:val="0"/>
                <w:color w:val="000000"/>
                <w:sz w:val="24"/>
              </w:rPr>
              <w:t>Não</w:t>
            </w:r>
          </w:p>
        </w:tc>
        <w:tc>
          <w:tcPr>
            <w:tcW w:type="dxa" w:w="2351"/>
          </w:tcPr>
          <w:p>
            <w:pPr>
              <w:spacing w:line="240" w:lineRule="auto" w:after="40"/>
            </w:pPr>
            <w:r>
              <w:rPr>
                <w:rFonts w:ascii="Times New Roman" w:hAnsi="Times New Roman" w:eastAsia="Times New Roman"/>
                <w:b w:val="0"/>
                <w:i w:val="0"/>
                <w:color w:val="000000"/>
                <w:sz w:val="24"/>
              </w:rPr>
              <w:t>Lista salas (filtro por jogo e busca)</w:t>
            </w:r>
          </w:p>
        </w:tc>
      </w:tr>
      <w:tr>
        <w:tc>
          <w:tcPr>
            <w:tcW w:type="dxa" w:w="2351"/>
          </w:tcPr>
          <w:p>
            <w:pPr>
              <w:spacing w:line="240" w:lineRule="auto" w:after="40"/>
            </w:pPr>
            <w:r>
              <w:rPr>
                <w:rFonts w:ascii="Times New Roman" w:hAnsi="Times New Roman" w:eastAsia="Times New Roman"/>
                <w:b w:val="0"/>
                <w:i w:val="0"/>
                <w:color w:val="000000"/>
                <w:sz w:val="24"/>
              </w:rPr>
              <w:t>GET</w:t>
            </w:r>
          </w:p>
        </w:tc>
        <w:tc>
          <w:tcPr>
            <w:tcW w:type="dxa" w:w="2351"/>
          </w:tcPr>
          <w:p>
            <w:pPr>
              <w:spacing w:line="240" w:lineRule="auto" w:after="40"/>
            </w:pPr>
            <w:r>
              <w:rPr>
                <w:rFonts w:ascii="Times New Roman" w:hAnsi="Times New Roman" w:eastAsia="Times New Roman"/>
                <w:b w:val="0"/>
                <w:i w:val="0"/>
                <w:color w:val="000000"/>
                <w:sz w:val="24"/>
              </w:rPr>
              <w:t>/rooms/minhas</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Lista salas do usuário (histórico)</w:t>
            </w:r>
          </w:p>
        </w:tc>
      </w:tr>
      <w:tr>
        <w:tc>
          <w:tcPr>
            <w:tcW w:type="dxa" w:w="2351"/>
          </w:tcPr>
          <w:p>
            <w:pPr>
              <w:spacing w:line="240" w:lineRule="auto" w:after="40"/>
            </w:pPr>
            <w:r>
              <w:rPr>
                <w:rFonts w:ascii="Times New Roman" w:hAnsi="Times New Roman" w:eastAsia="Times New Roman"/>
                <w:b w:val="0"/>
                <w:i w:val="0"/>
                <w:color w:val="000000"/>
                <w:sz w:val="24"/>
              </w:rPr>
              <w:t>POST</w:t>
            </w:r>
          </w:p>
        </w:tc>
        <w:tc>
          <w:tcPr>
            <w:tcW w:type="dxa" w:w="2351"/>
          </w:tcPr>
          <w:p>
            <w:pPr>
              <w:spacing w:line="240" w:lineRule="auto" w:after="40"/>
            </w:pPr>
            <w:r>
              <w:rPr>
                <w:rFonts w:ascii="Times New Roman" w:hAnsi="Times New Roman" w:eastAsia="Times New Roman"/>
                <w:b w:val="0"/>
                <w:i w:val="0"/>
                <w:color w:val="000000"/>
                <w:sz w:val="24"/>
              </w:rPr>
              <w:t>/rooms</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Cria uma sala</w:t>
            </w:r>
          </w:p>
        </w:tc>
      </w:tr>
      <w:tr>
        <w:tc>
          <w:tcPr>
            <w:tcW w:type="dxa" w:w="2351"/>
          </w:tcPr>
          <w:p>
            <w:pPr>
              <w:spacing w:line="240" w:lineRule="auto" w:after="40"/>
            </w:pPr>
            <w:r>
              <w:rPr>
                <w:rFonts w:ascii="Times New Roman" w:hAnsi="Times New Roman" w:eastAsia="Times New Roman"/>
                <w:b w:val="0"/>
                <w:i w:val="0"/>
                <w:color w:val="000000"/>
                <w:sz w:val="24"/>
              </w:rPr>
              <w:t>POST</w:t>
            </w:r>
          </w:p>
        </w:tc>
        <w:tc>
          <w:tcPr>
            <w:tcW w:type="dxa" w:w="2351"/>
          </w:tcPr>
          <w:p>
            <w:pPr>
              <w:spacing w:line="240" w:lineRule="auto" w:after="40"/>
            </w:pPr>
            <w:r>
              <w:rPr>
                <w:rFonts w:ascii="Times New Roman" w:hAnsi="Times New Roman" w:eastAsia="Times New Roman"/>
                <w:b w:val="0"/>
                <w:i w:val="0"/>
                <w:color w:val="000000"/>
                <w:sz w:val="24"/>
              </w:rPr>
              <w:t>/rooms/:id/entrar</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Entra em uma sala</w:t>
            </w:r>
          </w:p>
        </w:tc>
      </w:tr>
      <w:tr>
        <w:tc>
          <w:tcPr>
            <w:tcW w:type="dxa" w:w="2351"/>
          </w:tcPr>
          <w:p>
            <w:pPr>
              <w:spacing w:line="240" w:lineRule="auto" w:after="40"/>
            </w:pPr>
            <w:r>
              <w:rPr>
                <w:rFonts w:ascii="Times New Roman" w:hAnsi="Times New Roman" w:eastAsia="Times New Roman"/>
                <w:b w:val="0"/>
                <w:i w:val="0"/>
                <w:color w:val="000000"/>
                <w:sz w:val="24"/>
              </w:rPr>
              <w:t>POST</w:t>
            </w:r>
          </w:p>
        </w:tc>
        <w:tc>
          <w:tcPr>
            <w:tcW w:type="dxa" w:w="2351"/>
          </w:tcPr>
          <w:p>
            <w:pPr>
              <w:spacing w:line="240" w:lineRule="auto" w:after="40"/>
            </w:pPr>
            <w:r>
              <w:rPr>
                <w:rFonts w:ascii="Times New Roman" w:hAnsi="Times New Roman" w:eastAsia="Times New Roman"/>
                <w:b w:val="0"/>
                <w:i w:val="0"/>
                <w:color w:val="000000"/>
                <w:sz w:val="24"/>
              </w:rPr>
              <w:t>/rooms/:id/sair</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Sai de uma sala</w:t>
            </w:r>
          </w:p>
        </w:tc>
      </w:tr>
      <w:tr>
        <w:tc>
          <w:tcPr>
            <w:tcW w:type="dxa" w:w="2351"/>
          </w:tcPr>
          <w:p>
            <w:pPr>
              <w:spacing w:line="240" w:lineRule="auto" w:after="40"/>
            </w:pPr>
            <w:r>
              <w:rPr>
                <w:rFonts w:ascii="Times New Roman" w:hAnsi="Times New Roman" w:eastAsia="Times New Roman"/>
                <w:b w:val="0"/>
                <w:i w:val="0"/>
                <w:color w:val="000000"/>
                <w:sz w:val="24"/>
              </w:rPr>
              <w:t>PUT</w:t>
            </w:r>
          </w:p>
        </w:tc>
        <w:tc>
          <w:tcPr>
            <w:tcW w:type="dxa" w:w="2351"/>
          </w:tcPr>
          <w:p>
            <w:pPr>
              <w:spacing w:line="240" w:lineRule="auto" w:after="40"/>
            </w:pPr>
            <w:r>
              <w:rPr>
                <w:rFonts w:ascii="Times New Roman" w:hAnsi="Times New Roman" w:eastAsia="Times New Roman"/>
                <w:b w:val="0"/>
                <w:i w:val="0"/>
                <w:color w:val="000000"/>
                <w:sz w:val="24"/>
              </w:rPr>
              <w:t>/rooms/:id/status</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Altera o status (somente o criador)</w:t>
            </w:r>
          </w:p>
        </w:tc>
      </w:tr>
      <w:tr>
        <w:tc>
          <w:tcPr>
            <w:tcW w:type="dxa" w:w="2351"/>
          </w:tcPr>
          <w:p>
            <w:pPr>
              <w:spacing w:line="240" w:lineRule="auto" w:after="40"/>
            </w:pPr>
            <w:r>
              <w:rPr>
                <w:rFonts w:ascii="Times New Roman" w:hAnsi="Times New Roman" w:eastAsia="Times New Roman"/>
                <w:b w:val="0"/>
                <w:i w:val="0"/>
                <w:color w:val="000000"/>
                <w:sz w:val="24"/>
              </w:rPr>
              <w:t>DELETE</w:t>
            </w:r>
          </w:p>
        </w:tc>
        <w:tc>
          <w:tcPr>
            <w:tcW w:type="dxa" w:w="2351"/>
          </w:tcPr>
          <w:p>
            <w:pPr>
              <w:spacing w:line="240" w:lineRule="auto" w:after="40"/>
            </w:pPr>
            <w:r>
              <w:rPr>
                <w:rFonts w:ascii="Times New Roman" w:hAnsi="Times New Roman" w:eastAsia="Times New Roman"/>
                <w:b w:val="0"/>
                <w:i w:val="0"/>
                <w:color w:val="000000"/>
                <w:sz w:val="24"/>
              </w:rPr>
              <w:t>/rooms/:id</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Exclui a sala (somente o criador)</w:t>
            </w:r>
          </w:p>
        </w:tc>
      </w:tr>
      <w:tr>
        <w:tc>
          <w:tcPr>
            <w:tcW w:type="dxa" w:w="2351"/>
          </w:tcPr>
          <w:p>
            <w:pPr>
              <w:spacing w:line="240" w:lineRule="auto" w:after="40"/>
            </w:pPr>
            <w:r>
              <w:rPr>
                <w:rFonts w:ascii="Times New Roman" w:hAnsi="Times New Roman" w:eastAsia="Times New Roman"/>
                <w:b w:val="0"/>
                <w:i w:val="0"/>
                <w:color w:val="000000"/>
                <w:sz w:val="24"/>
              </w:rPr>
              <w:t>GET</w:t>
            </w:r>
          </w:p>
        </w:tc>
        <w:tc>
          <w:tcPr>
            <w:tcW w:type="dxa" w:w="2351"/>
          </w:tcPr>
          <w:p>
            <w:pPr>
              <w:spacing w:line="240" w:lineRule="auto" w:after="40"/>
            </w:pPr>
            <w:r>
              <w:rPr>
                <w:rFonts w:ascii="Times New Roman" w:hAnsi="Times New Roman" w:eastAsia="Times New Roman"/>
                <w:b w:val="0"/>
                <w:i w:val="0"/>
                <w:color w:val="000000"/>
                <w:sz w:val="24"/>
              </w:rPr>
              <w:t>/feedbacks</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Lista feedbacks recebidos e enviados</w:t>
            </w:r>
          </w:p>
        </w:tc>
      </w:tr>
      <w:tr>
        <w:tc>
          <w:tcPr>
            <w:tcW w:type="dxa" w:w="2351"/>
          </w:tcPr>
          <w:p>
            <w:pPr>
              <w:spacing w:line="240" w:lineRule="auto" w:after="40"/>
            </w:pPr>
            <w:r>
              <w:rPr>
                <w:rFonts w:ascii="Times New Roman" w:hAnsi="Times New Roman" w:eastAsia="Times New Roman"/>
                <w:b w:val="0"/>
                <w:i w:val="0"/>
                <w:color w:val="000000"/>
                <w:sz w:val="24"/>
              </w:rPr>
              <w:t>POST</w:t>
            </w:r>
          </w:p>
        </w:tc>
        <w:tc>
          <w:tcPr>
            <w:tcW w:type="dxa" w:w="2351"/>
          </w:tcPr>
          <w:p>
            <w:pPr>
              <w:spacing w:line="240" w:lineRule="auto" w:after="40"/>
            </w:pPr>
            <w:r>
              <w:rPr>
                <w:rFonts w:ascii="Times New Roman" w:hAnsi="Times New Roman" w:eastAsia="Times New Roman"/>
                <w:b w:val="0"/>
                <w:i w:val="0"/>
                <w:color w:val="000000"/>
                <w:sz w:val="24"/>
              </w:rPr>
              <w:t>/feedbacks</w:t>
            </w:r>
          </w:p>
        </w:tc>
        <w:tc>
          <w:tcPr>
            <w:tcW w:type="dxa" w:w="2351"/>
          </w:tcPr>
          <w:p>
            <w:pPr>
              <w:spacing w:line="240" w:lineRule="auto" w:after="40"/>
            </w:pPr>
            <w:r>
              <w:rPr>
                <w:rFonts w:ascii="Times New Roman" w:hAnsi="Times New Roman" w:eastAsia="Times New Roman"/>
                <w:b w:val="0"/>
                <w:i w:val="0"/>
                <w:color w:val="000000"/>
                <w:sz w:val="24"/>
              </w:rPr>
              <w:t>Sim</w:t>
            </w:r>
          </w:p>
        </w:tc>
        <w:tc>
          <w:tcPr>
            <w:tcW w:type="dxa" w:w="2351"/>
          </w:tcPr>
          <w:p>
            <w:pPr>
              <w:spacing w:line="240" w:lineRule="auto" w:after="40"/>
            </w:pPr>
            <w:r>
              <w:rPr>
                <w:rFonts w:ascii="Times New Roman" w:hAnsi="Times New Roman" w:eastAsia="Times New Roman"/>
                <w:b w:val="0"/>
                <w:i w:val="0"/>
                <w:color w:val="000000"/>
                <w:sz w:val="24"/>
              </w:rPr>
              <w:t>Envia um feedback</w:t>
            </w:r>
          </w:p>
        </w:tc>
      </w:tr>
      <w:tr>
        <w:tc>
          <w:tcPr>
            <w:tcW w:type="dxa" w:w="2351"/>
          </w:tcPr>
          <w:p>
            <w:pPr>
              <w:spacing w:line="240" w:lineRule="auto" w:after="40"/>
            </w:pPr>
            <w:r>
              <w:rPr>
                <w:rFonts w:ascii="Times New Roman" w:hAnsi="Times New Roman" w:eastAsia="Times New Roman"/>
                <w:b w:val="0"/>
                <w:i w:val="0"/>
                <w:color w:val="000000"/>
                <w:sz w:val="24"/>
              </w:rPr>
              <w:t>GET</w:t>
            </w:r>
          </w:p>
        </w:tc>
        <w:tc>
          <w:tcPr>
            <w:tcW w:type="dxa" w:w="2351"/>
          </w:tcPr>
          <w:p>
            <w:pPr>
              <w:spacing w:line="240" w:lineRule="auto" w:after="40"/>
            </w:pPr>
            <w:r>
              <w:rPr>
                <w:rFonts w:ascii="Times New Roman" w:hAnsi="Times New Roman" w:eastAsia="Times New Roman"/>
                <w:b w:val="0"/>
                <w:i w:val="0"/>
                <w:color w:val="000000"/>
                <w:sz w:val="24"/>
              </w:rPr>
              <w:t>/usuarios</w:t>
            </w:r>
          </w:p>
        </w:tc>
        <w:tc>
          <w:tcPr>
            <w:tcW w:type="dxa" w:w="2351"/>
          </w:tcPr>
          <w:p>
            <w:pPr>
              <w:spacing w:line="240" w:lineRule="auto" w:after="40"/>
            </w:pPr>
            <w:r>
              <w:rPr>
                <w:rFonts w:ascii="Times New Roman" w:hAnsi="Times New Roman" w:eastAsia="Times New Roman"/>
                <w:b w:val="0"/>
                <w:i w:val="0"/>
                <w:color w:val="000000"/>
                <w:sz w:val="24"/>
              </w:rPr>
              <w:t>Não</w:t>
            </w:r>
          </w:p>
        </w:tc>
        <w:tc>
          <w:tcPr>
            <w:tcW w:type="dxa" w:w="2351"/>
          </w:tcPr>
          <w:p>
            <w:pPr>
              <w:spacing w:line="240" w:lineRule="auto" w:after="40"/>
            </w:pPr>
            <w:r>
              <w:rPr>
                <w:rFonts w:ascii="Times New Roman" w:hAnsi="Times New Roman" w:eastAsia="Times New Roman"/>
                <w:b w:val="0"/>
                <w:i w:val="0"/>
                <w:color w:val="000000"/>
                <w:sz w:val="24"/>
              </w:rPr>
              <w:t>Busca jogadores por termo (q)</w:t>
            </w:r>
          </w:p>
        </w:tc>
      </w:tr>
      <w:tr>
        <w:tc>
          <w:tcPr>
            <w:tcW w:type="dxa" w:w="2351"/>
          </w:tcPr>
          <w:p>
            <w:pPr>
              <w:spacing w:line="240" w:lineRule="auto" w:after="40"/>
            </w:pPr>
            <w:r>
              <w:rPr>
                <w:rFonts w:ascii="Times New Roman" w:hAnsi="Times New Roman" w:eastAsia="Times New Roman"/>
                <w:b w:val="0"/>
                <w:i w:val="0"/>
                <w:color w:val="000000"/>
                <w:sz w:val="24"/>
              </w:rPr>
              <w:t>GET</w:t>
            </w:r>
          </w:p>
        </w:tc>
        <w:tc>
          <w:tcPr>
            <w:tcW w:type="dxa" w:w="2351"/>
          </w:tcPr>
          <w:p>
            <w:pPr>
              <w:spacing w:line="240" w:lineRule="auto" w:after="40"/>
            </w:pPr>
            <w:r>
              <w:rPr>
                <w:rFonts w:ascii="Times New Roman" w:hAnsi="Times New Roman" w:eastAsia="Times New Roman"/>
                <w:b w:val="0"/>
                <w:i w:val="0"/>
                <w:color w:val="000000"/>
                <w:sz w:val="24"/>
              </w:rPr>
              <w:t>/usuarios/:id</w:t>
            </w:r>
          </w:p>
        </w:tc>
        <w:tc>
          <w:tcPr>
            <w:tcW w:type="dxa" w:w="2351"/>
          </w:tcPr>
          <w:p>
            <w:pPr>
              <w:spacing w:line="240" w:lineRule="auto" w:after="40"/>
            </w:pPr>
            <w:r>
              <w:rPr>
                <w:rFonts w:ascii="Times New Roman" w:hAnsi="Times New Roman" w:eastAsia="Times New Roman"/>
                <w:b w:val="0"/>
                <w:i w:val="0"/>
                <w:color w:val="000000"/>
                <w:sz w:val="24"/>
              </w:rPr>
              <w:t>Não</w:t>
            </w:r>
          </w:p>
        </w:tc>
        <w:tc>
          <w:tcPr>
            <w:tcW w:type="dxa" w:w="2351"/>
          </w:tcPr>
          <w:p>
            <w:pPr>
              <w:spacing w:line="240" w:lineRule="auto" w:after="40"/>
            </w:pPr>
            <w:r>
              <w:rPr>
                <w:rFonts w:ascii="Times New Roman" w:hAnsi="Times New Roman" w:eastAsia="Times New Roman"/>
                <w:b w:val="0"/>
                <w:i w:val="0"/>
                <w:color w:val="000000"/>
                <w:sz w:val="24"/>
              </w:rPr>
              <w:t>Retorna o perfil público com avaliações</w:t>
            </w:r>
          </w:p>
        </w:tc>
      </w:tr>
    </w:tbl>
    <w:p>
      <w:pPr>
        <w:spacing w:after="0"/>
      </w:pPr>
    </w:p>
    <w:p>
      <w:pPr>
        <w:spacing w:line="360" w:lineRule="auto" w:after="0"/>
        <w:ind w:firstLine="709"/>
        <w:jc w:val="both"/>
      </w:pPr>
      <w:r>
        <w:rPr>
          <w:rFonts w:ascii="Times New Roman" w:hAnsi="Times New Roman" w:eastAsia="Times New Roman"/>
          <w:b w:val="0"/>
          <w:i w:val="0"/>
          <w:color w:val="000000"/>
          <w:sz w:val="24"/>
        </w:rPr>
        <w:t>As respostas de erro seguem um padrão comum, com mensagem em português e códigos HTTP apropriados (400, 401, 403, 404 e 500).</w:t>
      </w:r>
    </w:p>
    <w:p>
      <w:pPr>
        <w:keepNext/>
        <w:spacing w:line="360" w:lineRule="auto" w:after="0" w:before="240"/>
        <w:jc w:val="left"/>
      </w:pPr>
      <w:r>
        <w:rPr>
          <w:rFonts w:ascii="Times New Roman" w:hAnsi="Times New Roman" w:eastAsia="Times New Roman"/>
          <w:b/>
          <w:i w:val="0"/>
          <w:color w:val="000000"/>
          <w:sz w:val="24"/>
        </w:rPr>
        <w:t>9. DESENVOLVIMENTO DO FRONT-END</w:t>
      </w:r>
    </w:p>
    <w:p>
      <w:pPr>
        <w:spacing w:line="360" w:lineRule="auto" w:after="0"/>
        <w:ind w:firstLine="709"/>
        <w:jc w:val="both"/>
      </w:pPr>
      <w:r>
        <w:rPr>
          <w:rFonts w:ascii="Times New Roman" w:hAnsi="Times New Roman" w:eastAsia="Times New Roman"/>
          <w:b w:val="0"/>
          <w:i w:val="0"/>
          <w:color w:val="000000"/>
          <w:sz w:val="24"/>
        </w:rPr>
        <w:t xml:space="preserve">O front-end foi desenvolvido em </w:t>
      </w:r>
      <w:r>
        <w:rPr>
          <w:rFonts w:ascii="Times New Roman" w:hAnsi="Times New Roman" w:eastAsia="Times New Roman"/>
          <w:b/>
          <w:i w:val="0"/>
          <w:color w:val="000000"/>
          <w:sz w:val="24"/>
        </w:rPr>
        <w:t>React</w:t>
      </w:r>
      <w:r>
        <w:rPr>
          <w:rFonts w:ascii="Times New Roman" w:hAnsi="Times New Roman" w:eastAsia="Times New Roman"/>
          <w:b w:val="0"/>
          <w:i w:val="0"/>
          <w:color w:val="000000"/>
          <w:sz w:val="24"/>
        </w:rPr>
        <w:t xml:space="preserve"> com o </w:t>
      </w:r>
      <w:r>
        <w:rPr>
          <w:rFonts w:ascii="Times New Roman" w:hAnsi="Times New Roman" w:eastAsia="Times New Roman"/>
          <w:b/>
          <w:i w:val="0"/>
          <w:color w:val="000000"/>
          <w:sz w:val="24"/>
        </w:rPr>
        <w:t>Vite</w:t>
      </w:r>
      <w:r>
        <w:rPr>
          <w:rFonts w:ascii="Times New Roman" w:hAnsi="Times New Roman" w:eastAsia="Times New Roman"/>
          <w:b w:val="0"/>
          <w:i w:val="0"/>
          <w:color w:val="000000"/>
          <w:sz w:val="24"/>
        </w:rPr>
        <w:t xml:space="preserve">, utilizando JavaScript e CSS. A navegação entre páginas é controlada por estado no componente principal </w:t>
      </w:r>
      <w:r>
        <w:rPr>
          <w:rFonts w:ascii="Consolas" w:hAnsi="Consolas" w:eastAsia="Consolas"/>
          <w:b w:val="0"/>
          <w:i w:val="0"/>
          <w:color w:val="000000"/>
          <w:sz w:val="24"/>
        </w:rPr>
        <w:t>App.jsx</w:t>
      </w:r>
      <w:r>
        <w:rPr>
          <w:rFonts w:ascii="Times New Roman" w:hAnsi="Times New Roman" w:eastAsia="Times New Roman"/>
          <w:b w:val="0"/>
          <w:i w:val="0"/>
          <w:color w:val="000000"/>
          <w:sz w:val="24"/>
        </w:rPr>
        <w:t>, que mapeia 16 jogos para seus componentes de sala e de criação de sala.</w:t>
      </w:r>
    </w:p>
    <w:p>
      <w:pPr>
        <w:keepNext/>
        <w:spacing w:line="360" w:lineRule="auto" w:after="0"/>
        <w:jc w:val="left"/>
      </w:pPr>
      <w:r>
        <w:rPr>
          <w:rFonts w:ascii="Times New Roman" w:hAnsi="Times New Roman" w:eastAsia="Times New Roman"/>
          <w:b/>
          <w:i/>
          <w:color w:val="000000"/>
          <w:sz w:val="24"/>
        </w:rPr>
        <w:t>9.1 Organização das Pastas</w:t>
      </w:r>
    </w:p>
    <w:p>
      <w:pPr>
        <w:spacing w:line="240" w:lineRule="auto" w:after="0"/>
        <w:jc w:val="left"/>
      </w:pPr>
      <w:r>
        <w:rPr>
          <w:rFonts w:ascii="Consolas" w:hAnsi="Consolas" w:eastAsia="Consolas"/>
          <w:b w:val="0"/>
          <w:i w:val="0"/>
          <w:color w:val="000000"/>
          <w:sz w:val="20"/>
        </w:rPr>
        <w:t>frontend/src/</w:t>
      </w:r>
    </w:p>
    <w:p>
      <w:pPr>
        <w:spacing w:line="240" w:lineRule="auto" w:after="0"/>
        <w:jc w:val="left"/>
      </w:pPr>
      <w:r>
        <w:rPr>
          <w:rFonts w:ascii="Consolas" w:hAnsi="Consolas" w:eastAsia="Consolas"/>
          <w:b w:val="0"/>
          <w:i w:val="0"/>
          <w:color w:val="000000"/>
          <w:sz w:val="20"/>
        </w:rPr>
        <w:t>├── main.jsx</w:t>
      </w:r>
    </w:p>
    <w:p>
      <w:pPr>
        <w:spacing w:line="240" w:lineRule="auto" w:after="0"/>
        <w:jc w:val="left"/>
      </w:pPr>
      <w:r>
        <w:rPr>
          <w:rFonts w:ascii="Consolas" w:hAnsi="Consolas" w:eastAsia="Consolas"/>
          <w:b w:val="0"/>
          <w:i w:val="0"/>
          <w:color w:val="000000"/>
          <w:sz w:val="20"/>
        </w:rPr>
        <w:t>├── App.jsx</w:t>
      </w:r>
    </w:p>
    <w:p>
      <w:pPr>
        <w:spacing w:line="240" w:lineRule="auto" w:after="0"/>
        <w:jc w:val="left"/>
      </w:pPr>
      <w:r>
        <w:rPr>
          <w:rFonts w:ascii="Consolas" w:hAnsi="Consolas" w:eastAsia="Consolas"/>
          <w:b w:val="0"/>
          <w:i w:val="0"/>
          <w:color w:val="000000"/>
          <w:sz w:val="20"/>
        </w:rPr>
        <w:t>├── api.js</w:t>
      </w:r>
    </w:p>
    <w:p>
      <w:pPr>
        <w:spacing w:line="240" w:lineRule="auto" w:after="0"/>
        <w:jc w:val="left"/>
      </w:pPr>
      <w:r>
        <w:rPr>
          <w:rFonts w:ascii="Consolas" w:hAnsi="Consolas" w:eastAsia="Consolas"/>
          <w:b w:val="0"/>
          <w:i w:val="0"/>
          <w:color w:val="000000"/>
          <w:sz w:val="20"/>
        </w:rPr>
        <w:t>├── index.css</w:t>
      </w:r>
    </w:p>
    <w:p>
      <w:pPr>
        <w:spacing w:line="240" w:lineRule="auto" w:after="0"/>
        <w:jc w:val="left"/>
      </w:pPr>
      <w:r>
        <w:rPr>
          <w:rFonts w:ascii="Consolas" w:hAnsi="Consolas" w:eastAsia="Consolas"/>
          <w:b w:val="0"/>
          <w:i w:val="0"/>
          <w:color w:val="000000"/>
          <w:sz w:val="20"/>
        </w:rPr>
        <w:t>├── assets/</w:t>
      </w:r>
    </w:p>
    <w:p>
      <w:pPr>
        <w:spacing w:line="240" w:lineRule="auto" w:after="0"/>
        <w:jc w:val="left"/>
      </w:pPr>
      <w:r>
        <w:rPr>
          <w:rFonts w:ascii="Consolas" w:hAnsi="Consolas" w:eastAsia="Consolas"/>
          <w:b w:val="0"/>
          <w:i w:val="0"/>
          <w:color w:val="000000"/>
          <w:sz w:val="20"/>
        </w:rPr>
        <w:t>│   ├── games/          (imagens dos jogos)</w:t>
      </w:r>
    </w:p>
    <w:p>
      <w:pPr>
        <w:spacing w:line="240" w:lineRule="auto" w:after="0"/>
        <w:jc w:val="left"/>
      </w:pPr>
      <w:r>
        <w:rPr>
          <w:rFonts w:ascii="Consolas" w:hAnsi="Consolas" w:eastAsia="Consolas"/>
          <w:b w:val="0"/>
          <w:i w:val="0"/>
          <w:color w:val="000000"/>
          <w:sz w:val="20"/>
        </w:rPr>
        <w:t>│   ├── games-icon/     (logos dos jogos)</w:t>
      </w:r>
    </w:p>
    <w:p>
      <w:pPr>
        <w:spacing w:line="240" w:lineRule="auto" w:after="0"/>
        <w:jc w:val="left"/>
      </w:pPr>
      <w:r>
        <w:rPr>
          <w:rFonts w:ascii="Consolas" w:hAnsi="Consolas" w:eastAsia="Consolas"/>
          <w:b w:val="0"/>
          <w:i w:val="0"/>
          <w:color w:val="000000"/>
          <w:sz w:val="20"/>
        </w:rPr>
        <w:t>│   ├── icon/           (ícones da navbar)</w:t>
      </w:r>
    </w:p>
    <w:p>
      <w:pPr>
        <w:spacing w:line="240" w:lineRule="auto" w:after="0"/>
        <w:jc w:val="left"/>
      </w:pPr>
      <w:r>
        <w:rPr>
          <w:rFonts w:ascii="Consolas" w:hAnsi="Consolas" w:eastAsia="Consolas"/>
          <w:b w:val="0"/>
          <w:i w:val="0"/>
          <w:color w:val="000000"/>
          <w:sz w:val="20"/>
        </w:rPr>
        <w:t>│   ├── sidebar/        (ícones da barra lateral)</w:t>
      </w:r>
    </w:p>
    <w:p>
      <w:pPr>
        <w:spacing w:line="240" w:lineRule="auto" w:after="0"/>
        <w:jc w:val="left"/>
      </w:pPr>
      <w:r>
        <w:rPr>
          <w:rFonts w:ascii="Consolas" w:hAnsi="Consolas" w:eastAsia="Consolas"/>
          <w:b w:val="0"/>
          <w:i w:val="0"/>
          <w:color w:val="000000"/>
          <w:sz w:val="20"/>
        </w:rPr>
        <w:t>│   ├── room-modes/     (imagens dos modos de jogo)</w:t>
      </w:r>
    </w:p>
    <w:p>
      <w:pPr>
        <w:spacing w:line="240" w:lineRule="auto" w:after="0"/>
        <w:jc w:val="left"/>
      </w:pPr>
      <w:r>
        <w:rPr>
          <w:rFonts w:ascii="Consolas" w:hAnsi="Consolas" w:eastAsia="Consolas"/>
          <w:b w:val="0"/>
          <w:i w:val="0"/>
          <w:color w:val="000000"/>
          <w:sz w:val="20"/>
        </w:rPr>
        <w:t>│   ├── elos/           (ícones dos elos)</w:t>
      </w:r>
    </w:p>
    <w:p>
      <w:pPr>
        <w:spacing w:line="240" w:lineRule="auto" w:after="0"/>
        <w:jc w:val="left"/>
      </w:pPr>
      <w:r>
        <w:rPr>
          <w:rFonts w:ascii="Consolas" w:hAnsi="Consolas" w:eastAsia="Consolas"/>
          <w:b w:val="0"/>
          <w:i w:val="0"/>
          <w:color w:val="000000"/>
          <w:sz w:val="20"/>
        </w:rPr>
        <w:t>│   ├── funcoes/        (ícones das funções)</w:t>
      </w:r>
    </w:p>
    <w:p>
      <w:pPr>
        <w:spacing w:line="240" w:lineRule="auto" w:after="0"/>
        <w:jc w:val="left"/>
      </w:pPr>
      <w:r>
        <w:rPr>
          <w:rFonts w:ascii="Consolas" w:hAnsi="Consolas" w:eastAsia="Consolas"/>
          <w:b w:val="0"/>
          <w:i w:val="0"/>
          <w:color w:val="000000"/>
          <w:sz w:val="20"/>
        </w:rPr>
        <w:t>│   └── profile/        (imagens de perfil)</w:t>
      </w:r>
    </w:p>
    <w:p>
      <w:pPr>
        <w:spacing w:line="240" w:lineRule="auto" w:after="0"/>
        <w:jc w:val="left"/>
      </w:pPr>
      <w:r>
        <w:rPr>
          <w:rFonts w:ascii="Consolas" w:hAnsi="Consolas" w:eastAsia="Consolas"/>
          <w:b w:val="0"/>
          <w:i w:val="0"/>
          <w:color w:val="000000"/>
          <w:sz w:val="20"/>
        </w:rPr>
        <w:t>├── components/</w:t>
      </w:r>
    </w:p>
    <w:p>
      <w:pPr>
        <w:spacing w:line="240" w:lineRule="auto" w:after="0"/>
        <w:jc w:val="left"/>
      </w:pPr>
      <w:r>
        <w:rPr>
          <w:rFonts w:ascii="Consolas" w:hAnsi="Consolas" w:eastAsia="Consolas"/>
          <w:b w:val="0"/>
          <w:i w:val="0"/>
          <w:color w:val="000000"/>
          <w:sz w:val="20"/>
        </w:rPr>
        <w:t>│   ├── RoomCard.jsx</w:t>
      </w:r>
    </w:p>
    <w:p>
      <w:pPr>
        <w:spacing w:line="240" w:lineRule="auto" w:after="0"/>
        <w:jc w:val="left"/>
      </w:pPr>
      <w:r>
        <w:rPr>
          <w:rFonts w:ascii="Consolas" w:hAnsi="Consolas" w:eastAsia="Consolas"/>
          <w:b w:val="0"/>
          <w:i w:val="0"/>
          <w:color w:val="000000"/>
          <w:sz w:val="20"/>
        </w:rPr>
        <w:t>│   ├── TeamSize.jsx</w:t>
      </w:r>
    </w:p>
    <w:p>
      <w:pPr>
        <w:spacing w:line="240" w:lineRule="auto" w:after="0"/>
        <w:jc w:val="left"/>
      </w:pPr>
      <w:r>
        <w:rPr>
          <w:rFonts w:ascii="Consolas" w:hAnsi="Consolas" w:eastAsia="Consolas"/>
          <w:b w:val="0"/>
          <w:i w:val="0"/>
          <w:color w:val="000000"/>
          <w:sz w:val="20"/>
        </w:rPr>
        <w:t>│   ├── Input.jsx</w:t>
      </w:r>
    </w:p>
    <w:p>
      <w:pPr>
        <w:spacing w:line="240" w:lineRule="auto" w:after="0"/>
        <w:jc w:val="left"/>
      </w:pPr>
      <w:r>
        <w:rPr>
          <w:rFonts w:ascii="Consolas" w:hAnsi="Consolas" w:eastAsia="Consolas"/>
          <w:b w:val="0"/>
          <w:i w:val="0"/>
          <w:color w:val="000000"/>
          <w:sz w:val="20"/>
        </w:rPr>
        <w:t>│   ├── SocialLogin.jsx</w:t>
      </w:r>
    </w:p>
    <w:p>
      <w:pPr>
        <w:spacing w:line="240" w:lineRule="auto" w:after="0"/>
        <w:jc w:val="left"/>
      </w:pPr>
      <w:r>
        <w:rPr>
          <w:rFonts w:ascii="Consolas" w:hAnsi="Consolas" w:eastAsia="Consolas"/>
          <w:b w:val="0"/>
          <w:i w:val="0"/>
          <w:color w:val="000000"/>
          <w:sz w:val="20"/>
        </w:rPr>
        <w:t>│   ├── BuscarJogador.jsx</w:t>
      </w:r>
    </w:p>
    <w:p>
      <w:pPr>
        <w:spacing w:line="240" w:lineRule="auto" w:after="0"/>
        <w:jc w:val="left"/>
      </w:pPr>
      <w:r>
        <w:rPr>
          <w:rFonts w:ascii="Consolas" w:hAnsi="Consolas" w:eastAsia="Consolas"/>
          <w:b w:val="0"/>
          <w:i w:val="0"/>
          <w:color w:val="000000"/>
          <w:sz w:val="20"/>
        </w:rPr>
        <w:t>│   ├── EditProfileModal.jsx</w:t>
      </w:r>
    </w:p>
    <w:p>
      <w:pPr>
        <w:spacing w:line="240" w:lineRule="auto" w:after="0"/>
        <w:jc w:val="left"/>
      </w:pPr>
      <w:r>
        <w:rPr>
          <w:rFonts w:ascii="Consolas" w:hAnsi="Consolas" w:eastAsia="Consolas"/>
          <w:b w:val="0"/>
          <w:i w:val="0"/>
          <w:color w:val="000000"/>
          <w:sz w:val="20"/>
        </w:rPr>
        <w:t>│   └── FeedbackModal.jsx</w:t>
      </w:r>
    </w:p>
    <w:p>
      <w:pPr>
        <w:spacing w:line="240" w:lineRule="auto" w:after="0"/>
        <w:jc w:val="left"/>
      </w:pPr>
      <w:r>
        <w:rPr>
          <w:rFonts w:ascii="Consolas" w:hAnsi="Consolas" w:eastAsia="Consolas"/>
          <w:b w:val="0"/>
          <w:i w:val="0"/>
          <w:color w:val="000000"/>
          <w:sz w:val="20"/>
        </w:rPr>
        <w:t>├── hooks/</w:t>
      </w:r>
    </w:p>
    <w:p>
      <w:pPr>
        <w:spacing w:line="240" w:lineRule="auto" w:after="0"/>
        <w:jc w:val="left"/>
      </w:pPr>
      <w:r>
        <w:rPr>
          <w:rFonts w:ascii="Consolas" w:hAnsi="Consolas" w:eastAsia="Consolas"/>
          <w:b w:val="0"/>
          <w:i w:val="0"/>
          <w:color w:val="000000"/>
          <w:sz w:val="20"/>
        </w:rPr>
        <w:t>│   └── useRooms.js</w:t>
      </w:r>
    </w:p>
    <w:p>
      <w:pPr>
        <w:spacing w:line="240" w:lineRule="auto" w:after="0"/>
        <w:jc w:val="left"/>
      </w:pPr>
      <w:r>
        <w:rPr>
          <w:rFonts w:ascii="Consolas" w:hAnsi="Consolas" w:eastAsia="Consolas"/>
          <w:b w:val="0"/>
          <w:i w:val="0"/>
          <w:color w:val="000000"/>
          <w:sz w:val="20"/>
        </w:rPr>
        <w:t>├── pages/</w:t>
      </w:r>
    </w:p>
    <w:p>
      <w:pPr>
        <w:spacing w:line="240" w:lineRule="auto" w:after="0"/>
        <w:jc w:val="left"/>
      </w:pPr>
      <w:r>
        <w:rPr>
          <w:rFonts w:ascii="Consolas" w:hAnsi="Consolas" w:eastAsia="Consolas"/>
          <w:b w:val="0"/>
          <w:i w:val="0"/>
          <w:color w:val="000000"/>
          <w:sz w:val="20"/>
        </w:rPr>
        <w:t>│   ├── Login.jsx / Home.jsx / Buscar.jsx / PublicProfile.jsx</w:t>
      </w:r>
    </w:p>
    <w:p>
      <w:pPr>
        <w:spacing w:line="240" w:lineRule="auto" w:after="0"/>
        <w:jc w:val="left"/>
      </w:pPr>
      <w:r>
        <w:rPr>
          <w:rFonts w:ascii="Consolas" w:hAnsi="Consolas" w:eastAsia="Consolas"/>
          <w:b w:val="0"/>
          <w:i w:val="0"/>
          <w:color w:val="000000"/>
          <w:sz w:val="20"/>
        </w:rPr>
        <w:t>│   ├── Profile.jsx / History.jsx / Feedbacks.jsx / Settings.jsx</w:t>
      </w:r>
    </w:p>
    <w:p>
      <w:pPr>
        <w:spacing w:line="240" w:lineRule="auto" w:after="0"/>
        <w:jc w:val="left"/>
      </w:pPr>
      <w:r>
        <w:rPr>
          <w:rFonts w:ascii="Consolas" w:hAnsi="Consolas" w:eastAsia="Consolas"/>
          <w:b w:val="0"/>
          <w:i w:val="0"/>
          <w:color w:val="000000"/>
          <w:sz w:val="20"/>
        </w:rPr>
        <w:t>│   ├── (16 páginas de salas, ex.: lolRooms.jsx, valRoom.jsx)</w:t>
      </w:r>
    </w:p>
    <w:p>
      <w:pPr>
        <w:spacing w:line="240" w:lineRule="auto" w:after="0"/>
        <w:jc w:val="left"/>
      </w:pPr>
      <w:r>
        <w:rPr>
          <w:rFonts w:ascii="Consolas" w:hAnsi="Consolas" w:eastAsia="Consolas"/>
          <w:b w:val="0"/>
          <w:i w:val="0"/>
          <w:color w:val="000000"/>
          <w:sz w:val="20"/>
        </w:rPr>
        <w:t>│   └── (16 páginas de criação, ex.: lolCreateRoom.jsx, valCreateRoom.jsx)</w:t>
      </w:r>
    </w:p>
    <w:p>
      <w:pPr>
        <w:spacing w:line="240" w:lineRule="auto" w:after="0"/>
        <w:jc w:val="left"/>
      </w:pPr>
      <w:r>
        <w:rPr>
          <w:rFonts w:ascii="Consolas" w:hAnsi="Consolas" w:eastAsia="Consolas"/>
          <w:b w:val="0"/>
          <w:i w:val="0"/>
          <w:color w:val="000000"/>
          <w:sz w:val="20"/>
        </w:rPr>
        <w:t>└── utils/</w:t>
      </w:r>
    </w:p>
    <w:p>
      <w:pPr>
        <w:spacing w:line="240" w:lineRule="auto" w:after="0"/>
        <w:jc w:val="left"/>
      </w:pPr>
      <w:r>
        <w:rPr>
          <w:rFonts w:ascii="Consolas" w:hAnsi="Consolas" w:eastAsia="Consolas"/>
          <w:b w:val="0"/>
          <w:i w:val="0"/>
          <w:color w:val="000000"/>
          <w:sz w:val="20"/>
        </w:rPr>
        <w:t xml:space="preserve">    └── filtros.js</w:t>
      </w:r>
    </w:p>
    <w:p>
      <w:pPr>
        <w:spacing w:line="360" w:lineRule="auto" w:after="0"/>
        <w:ind w:firstLine="0"/>
        <w:jc w:val="center"/>
      </w:pPr>
      <w:r>
        <w:rPr>
          <w:rFonts w:ascii="Times New Roman" w:hAnsi="Times New Roman" w:eastAsia="Times New Roman"/>
          <w:b/>
          <w:i/>
          <w:color w:val="000000"/>
          <w:sz w:val="24"/>
        </w:rPr>
        <w:t>[Inserir captura: Estrutura de pastas do front-end — Figura 5]</w:t>
      </w:r>
    </w:p>
    <w:p>
      <w:pPr>
        <w:spacing w:line="360" w:lineRule="auto" w:after="0"/>
        <w:ind w:firstLine="709"/>
        <w:jc w:val="both"/>
      </w:pPr>
      <w:r>
        <w:rPr>
          <w:rFonts w:ascii="Times New Roman" w:hAnsi="Times New Roman" w:eastAsia="Times New Roman"/>
          <w:b w:val="0"/>
          <w:i w:val="0"/>
          <w:color w:val="000000"/>
          <w:sz w:val="24"/>
        </w:rPr>
        <w:t>A Figura 5 apresenta a organização dos arquivos do front-end.</w:t>
      </w:r>
    </w:p>
    <w:p>
      <w:pPr>
        <w:keepNext/>
        <w:spacing w:line="360" w:lineRule="auto" w:after="0"/>
        <w:jc w:val="left"/>
      </w:pPr>
      <w:r>
        <w:rPr>
          <w:rFonts w:ascii="Times New Roman" w:hAnsi="Times New Roman" w:eastAsia="Times New Roman"/>
          <w:b/>
          <w:i/>
          <w:color w:val="000000"/>
          <w:sz w:val="24"/>
        </w:rPr>
        <w:t>9.2 Páginas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Login</w:t>
      </w:r>
      <w:r>
        <w:rPr>
          <w:rFonts w:ascii="Times New Roman" w:hAnsi="Times New Roman" w:eastAsia="Times New Roman"/>
          <w:b w:val="0"/>
          <w:i w:val="0"/>
          <w:color w:val="000000"/>
          <w:sz w:val="24"/>
        </w:rPr>
        <w:t>: tela de entrada com login e cadastro.</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Home</w:t>
      </w:r>
      <w:r>
        <w:rPr>
          <w:rFonts w:ascii="Times New Roman" w:hAnsi="Times New Roman" w:eastAsia="Times New Roman"/>
          <w:b w:val="0"/>
          <w:i w:val="0"/>
          <w:color w:val="000000"/>
          <w:sz w:val="24"/>
        </w:rPr>
        <w:t>: página inicial com busca e seleção de jogos.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Buscar</w:t>
      </w:r>
      <w:r>
        <w:rPr>
          <w:rFonts w:ascii="Times New Roman" w:hAnsi="Times New Roman" w:eastAsia="Times New Roman"/>
          <w:b w:val="0"/>
          <w:i w:val="0"/>
          <w:color w:val="000000"/>
          <w:sz w:val="24"/>
        </w:rPr>
        <w:t>: resultados da busca de perfis e salas.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PublicProfile</w:t>
      </w:r>
      <w:r>
        <w:rPr>
          <w:rFonts w:ascii="Times New Roman" w:hAnsi="Times New Roman" w:eastAsia="Times New Roman"/>
          <w:b w:val="0"/>
          <w:i w:val="0"/>
          <w:color w:val="000000"/>
          <w:sz w:val="24"/>
        </w:rPr>
        <w:t>: perfil público de um jogador com média de avaliações.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Profile</w:t>
      </w:r>
      <w:r>
        <w:rPr>
          <w:rFonts w:ascii="Times New Roman" w:hAnsi="Times New Roman" w:eastAsia="Times New Roman"/>
          <w:b w:val="0"/>
          <w:i w:val="0"/>
          <w:color w:val="000000"/>
          <w:sz w:val="24"/>
        </w:rPr>
        <w:t>: perfil do usuário logado, com opção de edição.</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History</w:t>
      </w:r>
      <w:r>
        <w:rPr>
          <w:rFonts w:ascii="Times New Roman" w:hAnsi="Times New Roman" w:eastAsia="Times New Roman"/>
          <w:b w:val="0"/>
          <w:i w:val="0"/>
          <w:color w:val="000000"/>
          <w:sz w:val="24"/>
        </w:rPr>
        <w:t>: histórico de salas do usuário.</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Feedbacks</w:t>
      </w:r>
      <w:r>
        <w:rPr>
          <w:rFonts w:ascii="Times New Roman" w:hAnsi="Times New Roman" w:eastAsia="Times New Roman"/>
          <w:b w:val="0"/>
          <w:i w:val="0"/>
          <w:color w:val="000000"/>
          <w:sz w:val="24"/>
        </w:rPr>
        <w:t>: avaliações recebidas e enviadas.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Settings</w:t>
      </w:r>
      <w:r>
        <w:rPr>
          <w:rFonts w:ascii="Times New Roman" w:hAnsi="Times New Roman" w:eastAsia="Times New Roman"/>
          <w:b w:val="0"/>
          <w:i w:val="0"/>
          <w:color w:val="000000"/>
          <w:sz w:val="24"/>
        </w:rPr>
        <w:t>: configurações da conta, sair e troca de conta.</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Salas por jogo (16)</w:t>
      </w:r>
      <w:r>
        <w:rPr>
          <w:rFonts w:ascii="Times New Roman" w:hAnsi="Times New Roman" w:eastAsia="Times New Roman"/>
          <w:b w:val="0"/>
          <w:i w:val="0"/>
          <w:color w:val="000000"/>
          <w:sz w:val="24"/>
        </w:rPr>
        <w:t>: listagem de salas de cada jogo, com filtros e ações de entrar/sair.</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Criação de sala (16)</w:t>
      </w:r>
      <w:r>
        <w:rPr>
          <w:rFonts w:ascii="Times New Roman" w:hAnsi="Times New Roman" w:eastAsia="Times New Roman"/>
          <w:b w:val="0"/>
          <w:i w:val="0"/>
          <w:color w:val="000000"/>
          <w:sz w:val="24"/>
        </w:rPr>
        <w:t>: formulário específico de criação de sala para cada jogo.</w:t>
      </w:r>
    </w:p>
    <w:p>
      <w:pPr>
        <w:keepNext/>
        <w:spacing w:line="360" w:lineRule="auto" w:after="0"/>
        <w:jc w:val="left"/>
      </w:pPr>
      <w:r>
        <w:rPr>
          <w:rFonts w:ascii="Times New Roman" w:hAnsi="Times New Roman" w:eastAsia="Times New Roman"/>
          <w:b/>
          <w:i/>
          <w:color w:val="000000"/>
          <w:sz w:val="24"/>
        </w:rPr>
        <w:t>9.3 Componentes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RoomCard</w:t>
      </w:r>
      <w:r>
        <w:rPr>
          <w:rFonts w:ascii="Times New Roman" w:hAnsi="Times New Roman" w:eastAsia="Times New Roman"/>
          <w:b w:val="0"/>
          <w:i w:val="0"/>
          <w:color w:val="000000"/>
          <w:sz w:val="24"/>
        </w:rPr>
        <w:t>: cartão de exibição de uma sala.</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TeamSize</w:t>
      </w:r>
      <w:r>
        <w:rPr>
          <w:rFonts w:ascii="Times New Roman" w:hAnsi="Times New Roman" w:eastAsia="Times New Roman"/>
          <w:b w:val="0"/>
          <w:i w:val="0"/>
          <w:color w:val="000000"/>
          <w:sz w:val="24"/>
        </w:rPr>
        <w:t>: seleção do tamanho da equipe.</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Input</w:t>
      </w:r>
      <w:r>
        <w:rPr>
          <w:rFonts w:ascii="Times New Roman" w:hAnsi="Times New Roman" w:eastAsia="Times New Roman"/>
          <w:b w:val="0"/>
          <w:i w:val="0"/>
          <w:color w:val="000000"/>
          <w:sz w:val="24"/>
        </w:rPr>
        <w:t>: campo de entrada reutilizável.</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SocialLogin</w:t>
      </w:r>
      <w:r>
        <w:rPr>
          <w:rFonts w:ascii="Times New Roman" w:hAnsi="Times New Roman" w:eastAsia="Times New Roman"/>
          <w:b w:val="0"/>
          <w:i w:val="0"/>
          <w:color w:val="000000"/>
          <w:sz w:val="24"/>
        </w:rPr>
        <w:t>: botões de redes sociais (Discord, Google e Twitch).</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BuscarJogador</w:t>
      </w:r>
      <w:r>
        <w:rPr>
          <w:rFonts w:ascii="Times New Roman" w:hAnsi="Times New Roman" w:eastAsia="Times New Roman"/>
          <w:b w:val="0"/>
          <w:i w:val="0"/>
          <w:color w:val="000000"/>
          <w:sz w:val="24"/>
        </w:rPr>
        <w:t>: busca de jogadores para avaliação.</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EditProfileModal</w:t>
      </w:r>
      <w:r>
        <w:rPr>
          <w:rFonts w:ascii="Times New Roman" w:hAnsi="Times New Roman" w:eastAsia="Times New Roman"/>
          <w:b w:val="0"/>
          <w:i w:val="0"/>
          <w:color w:val="000000"/>
          <w:sz w:val="24"/>
        </w:rPr>
        <w:t>: modal de edição de perfil.</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FeedbackModal</w:t>
      </w:r>
      <w:r>
        <w:rPr>
          <w:rFonts w:ascii="Times New Roman" w:hAnsi="Times New Roman" w:eastAsia="Times New Roman"/>
          <w:b w:val="0"/>
          <w:i w:val="0"/>
          <w:color w:val="000000"/>
          <w:sz w:val="24"/>
        </w:rPr>
        <w:t>: modal de envio de avaliação.</w:t>
      </w:r>
    </w:p>
    <w:p>
      <w:pPr>
        <w:keepNext/>
        <w:spacing w:line="360" w:lineRule="auto" w:after="0"/>
        <w:jc w:val="left"/>
      </w:pPr>
      <w:r>
        <w:rPr>
          <w:rFonts w:ascii="Times New Roman" w:hAnsi="Times New Roman" w:eastAsia="Times New Roman"/>
          <w:b/>
          <w:i/>
          <w:color w:val="000000"/>
          <w:sz w:val="24"/>
        </w:rPr>
        <w:t>9.4 Serviços e Hooks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api.js</w:t>
      </w:r>
      <w:r>
        <w:rPr>
          <w:rFonts w:ascii="Times New Roman" w:hAnsi="Times New Roman" w:eastAsia="Times New Roman"/>
          <w:b w:val="0"/>
          <w:i w:val="0"/>
          <w:color w:val="000000"/>
          <w:sz w:val="24"/>
        </w:rPr>
        <w:t xml:space="preserve">: centraliza as requisições ao back-end, o gerenciamento do token e dos dados do usuário no </w:t>
      </w:r>
      <w:r>
        <w:rPr>
          <w:rFonts w:ascii="Consolas" w:hAnsi="Consolas" w:eastAsia="Consolas"/>
          <w:b w:val="0"/>
          <w:i w:val="0"/>
          <w:color w:val="000000"/>
          <w:sz w:val="24"/>
        </w:rPr>
        <w:t>localStorage</w:t>
      </w:r>
      <w:r>
        <w:rPr>
          <w:rFonts w:ascii="Times New Roman" w:hAnsi="Times New Roman" w:eastAsia="Times New Roman"/>
          <w:b w:val="0"/>
          <w:i w:val="0"/>
          <w:color w:val="000000"/>
          <w:sz w:val="24"/>
        </w:rPr>
        <w:t>, além das funcionalidades de contas salvas (troca de conta).</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useRooms.js</w:t>
      </w:r>
      <w:r>
        <w:rPr>
          <w:rFonts w:ascii="Times New Roman" w:hAnsi="Times New Roman" w:eastAsia="Times New Roman"/>
          <w:b w:val="0"/>
          <w:i w:val="0"/>
          <w:color w:val="000000"/>
          <w:sz w:val="24"/>
        </w:rPr>
        <w:t>: hook responsável por buscar e recarregar as salas de um jogo.</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filtros.js</w:t>
      </w:r>
      <w:r>
        <w:rPr>
          <w:rFonts w:ascii="Times New Roman" w:hAnsi="Times New Roman" w:eastAsia="Times New Roman"/>
          <w:b w:val="0"/>
          <w:i w:val="0"/>
          <w:color w:val="000000"/>
          <w:sz w:val="24"/>
        </w:rPr>
        <w:t>: utilitários de normalização de texto e de aplicação dos filtros de sala.</w:t>
      </w:r>
    </w:p>
    <w:p>
      <w:pPr>
        <w:keepNext/>
        <w:spacing w:line="360" w:lineRule="auto" w:after="0"/>
        <w:jc w:val="left"/>
      </w:pPr>
      <w:r>
        <w:rPr>
          <w:rFonts w:ascii="Times New Roman" w:hAnsi="Times New Roman" w:eastAsia="Times New Roman"/>
          <w:b/>
          <w:i/>
          <w:color w:val="000000"/>
          <w:sz w:val="24"/>
        </w:rPr>
        <w:t>9.5 Capturas das Principais Telas</w:t>
      </w:r>
    </w:p>
    <w:p>
      <w:pPr>
        <w:spacing w:line="360" w:lineRule="auto" w:after="0"/>
        <w:ind w:firstLine="0"/>
        <w:jc w:val="center"/>
      </w:pPr>
      <w:r>
        <w:rPr>
          <w:rFonts w:ascii="Times New Roman" w:hAnsi="Times New Roman" w:eastAsia="Times New Roman"/>
          <w:b/>
          <w:i/>
          <w:color w:val="000000"/>
          <w:sz w:val="24"/>
        </w:rPr>
        <w:t>[Inserir captura: Tela de Login — Figura 6]</w:t>
      </w:r>
    </w:p>
    <w:p>
      <w:pPr>
        <w:spacing w:line="360" w:lineRule="auto" w:after="0"/>
        <w:ind w:firstLine="709"/>
        <w:jc w:val="both"/>
      </w:pPr>
      <w:r>
        <w:rPr>
          <w:rFonts w:ascii="Times New Roman" w:hAnsi="Times New Roman" w:eastAsia="Times New Roman"/>
          <w:b w:val="0"/>
          <w:i w:val="0"/>
          <w:color w:val="000000"/>
          <w:sz w:val="24"/>
        </w:rPr>
        <w:t>A Figura 6 apresenta a tela de login/cadastro.</w:t>
      </w:r>
    </w:p>
    <w:p>
      <w:pPr>
        <w:spacing w:line="360" w:lineRule="auto" w:after="0"/>
        <w:ind w:firstLine="0"/>
        <w:jc w:val="center"/>
      </w:pPr>
      <w:r>
        <w:rPr>
          <w:rFonts w:ascii="Times New Roman" w:hAnsi="Times New Roman" w:eastAsia="Times New Roman"/>
          <w:b/>
          <w:i/>
          <w:color w:val="000000"/>
          <w:sz w:val="24"/>
        </w:rPr>
        <w:t>[Inserir captura: Tela Inicial (Home) — Figura 7]</w:t>
      </w:r>
    </w:p>
    <w:p>
      <w:pPr>
        <w:spacing w:line="360" w:lineRule="auto" w:after="0"/>
        <w:ind w:firstLine="709"/>
        <w:jc w:val="both"/>
      </w:pPr>
      <w:r>
        <w:rPr>
          <w:rFonts w:ascii="Times New Roman" w:hAnsi="Times New Roman" w:eastAsia="Times New Roman"/>
          <w:b w:val="0"/>
          <w:i w:val="0"/>
          <w:color w:val="000000"/>
          <w:sz w:val="24"/>
        </w:rPr>
        <w:t>A Figura 7 apresenta a página inicial com os jogos disponíveis.</w:t>
      </w:r>
    </w:p>
    <w:p>
      <w:pPr>
        <w:spacing w:line="360" w:lineRule="auto" w:after="0"/>
        <w:ind w:firstLine="0"/>
        <w:jc w:val="center"/>
      </w:pPr>
      <w:r>
        <w:rPr>
          <w:rFonts w:ascii="Times New Roman" w:hAnsi="Times New Roman" w:eastAsia="Times New Roman"/>
          <w:b/>
          <w:i/>
          <w:color w:val="000000"/>
          <w:sz w:val="24"/>
        </w:rPr>
        <w:t>[Inserir captura: Tela de Salas — Figura 8]</w:t>
      </w:r>
    </w:p>
    <w:p>
      <w:pPr>
        <w:spacing w:line="360" w:lineRule="auto" w:after="0"/>
        <w:ind w:firstLine="709"/>
        <w:jc w:val="both"/>
      </w:pPr>
      <w:r>
        <w:rPr>
          <w:rFonts w:ascii="Times New Roman" w:hAnsi="Times New Roman" w:eastAsia="Times New Roman"/>
          <w:b w:val="0"/>
          <w:i w:val="0"/>
          <w:color w:val="000000"/>
          <w:sz w:val="24"/>
        </w:rPr>
        <w:t>A Figura 8 apresenta a listagem de salas de um jogo.</w:t>
      </w:r>
    </w:p>
    <w:p>
      <w:pPr>
        <w:spacing w:line="360" w:lineRule="auto" w:after="0"/>
        <w:ind w:firstLine="0"/>
        <w:jc w:val="center"/>
      </w:pPr>
      <w:r>
        <w:rPr>
          <w:rFonts w:ascii="Times New Roman" w:hAnsi="Times New Roman" w:eastAsia="Times New Roman"/>
          <w:b/>
          <w:i/>
          <w:color w:val="000000"/>
          <w:sz w:val="24"/>
        </w:rPr>
        <w:t>[Inserir captura: Tela de Criação de Sala — Figura 9]</w:t>
      </w:r>
    </w:p>
    <w:p>
      <w:pPr>
        <w:spacing w:line="360" w:lineRule="auto" w:after="0"/>
        <w:ind w:firstLine="709"/>
        <w:jc w:val="both"/>
      </w:pPr>
      <w:r>
        <w:rPr>
          <w:rFonts w:ascii="Times New Roman" w:hAnsi="Times New Roman" w:eastAsia="Times New Roman"/>
          <w:b w:val="0"/>
          <w:i w:val="0"/>
          <w:color w:val="000000"/>
          <w:sz w:val="24"/>
        </w:rPr>
        <w:t>A Figura 9 apresenta o formulário de criação de sala.</w:t>
      </w:r>
    </w:p>
    <w:p>
      <w:pPr>
        <w:spacing w:line="360" w:lineRule="auto" w:after="0"/>
        <w:ind w:firstLine="0"/>
        <w:jc w:val="center"/>
      </w:pPr>
      <w:r>
        <w:rPr>
          <w:rFonts w:ascii="Times New Roman" w:hAnsi="Times New Roman" w:eastAsia="Times New Roman"/>
          <w:b/>
          <w:i/>
          <w:color w:val="000000"/>
          <w:sz w:val="24"/>
        </w:rPr>
        <w:t>[Inserir captura: Tela de Perfil — Figura 10]</w:t>
      </w:r>
    </w:p>
    <w:p>
      <w:pPr>
        <w:spacing w:line="360" w:lineRule="auto" w:after="0"/>
        <w:ind w:firstLine="709"/>
        <w:jc w:val="both"/>
      </w:pPr>
      <w:r>
        <w:rPr>
          <w:rFonts w:ascii="Times New Roman" w:hAnsi="Times New Roman" w:eastAsia="Times New Roman"/>
          <w:b w:val="0"/>
          <w:i w:val="0"/>
          <w:color w:val="000000"/>
          <w:sz w:val="24"/>
        </w:rPr>
        <w:t>A Figura 10 apresenta o perfil do usuário.</w:t>
      </w:r>
    </w:p>
    <w:p>
      <w:pPr>
        <w:spacing w:line="360" w:lineRule="auto" w:after="0"/>
        <w:ind w:firstLine="0"/>
        <w:jc w:val="center"/>
      </w:pPr>
      <w:r>
        <w:rPr>
          <w:rFonts w:ascii="Times New Roman" w:hAnsi="Times New Roman" w:eastAsia="Times New Roman"/>
          <w:b/>
          <w:i/>
          <w:color w:val="000000"/>
          <w:sz w:val="24"/>
        </w:rPr>
        <w:t>[Inserir captura: Tela de Histórico — Figura 11]</w:t>
      </w:r>
    </w:p>
    <w:p>
      <w:pPr>
        <w:spacing w:line="360" w:lineRule="auto" w:after="0"/>
        <w:ind w:firstLine="709"/>
        <w:jc w:val="both"/>
      </w:pPr>
      <w:r>
        <w:rPr>
          <w:rFonts w:ascii="Times New Roman" w:hAnsi="Times New Roman" w:eastAsia="Times New Roman"/>
          <w:b w:val="0"/>
          <w:i w:val="0"/>
          <w:color w:val="000000"/>
          <w:sz w:val="24"/>
        </w:rPr>
        <w:t>A Figura 11 apresenta o histórico de salas.</w:t>
      </w:r>
    </w:p>
    <w:p>
      <w:pPr>
        <w:spacing w:line="360" w:lineRule="auto" w:after="0"/>
        <w:ind w:firstLine="0"/>
        <w:jc w:val="center"/>
      </w:pPr>
      <w:r>
        <w:rPr>
          <w:rFonts w:ascii="Times New Roman" w:hAnsi="Times New Roman" w:eastAsia="Times New Roman"/>
          <w:b/>
          <w:i/>
          <w:color w:val="000000"/>
          <w:sz w:val="24"/>
        </w:rPr>
        <w:t>[Inserir captura: Tela de Feedbacks — Figura 12]</w:t>
      </w:r>
    </w:p>
    <w:p>
      <w:pPr>
        <w:spacing w:line="360" w:lineRule="auto" w:after="0"/>
        <w:ind w:firstLine="709"/>
        <w:jc w:val="both"/>
      </w:pPr>
      <w:r>
        <w:rPr>
          <w:rFonts w:ascii="Times New Roman" w:hAnsi="Times New Roman" w:eastAsia="Times New Roman"/>
          <w:b w:val="0"/>
          <w:i w:val="0"/>
          <w:color w:val="000000"/>
          <w:sz w:val="24"/>
        </w:rPr>
        <w:t>A Figura 12 apresenta o histórico de avaliações.</w:t>
      </w:r>
    </w:p>
    <w:p>
      <w:pPr>
        <w:spacing w:line="360" w:lineRule="auto" w:after="0"/>
        <w:ind w:firstLine="0"/>
        <w:jc w:val="center"/>
      </w:pPr>
      <w:r>
        <w:rPr>
          <w:rFonts w:ascii="Times New Roman" w:hAnsi="Times New Roman" w:eastAsia="Times New Roman"/>
          <w:b/>
          <w:i/>
          <w:color w:val="000000"/>
          <w:sz w:val="24"/>
        </w:rPr>
        <w:t>[Inserir captura: Tela de Configurações — Figura 13]</w:t>
      </w:r>
    </w:p>
    <w:p>
      <w:pPr>
        <w:spacing w:line="360" w:lineRule="auto" w:after="0"/>
        <w:ind w:firstLine="709"/>
        <w:jc w:val="both"/>
      </w:pPr>
      <w:r>
        <w:rPr>
          <w:rFonts w:ascii="Times New Roman" w:hAnsi="Times New Roman" w:eastAsia="Times New Roman"/>
          <w:b w:val="0"/>
          <w:i w:val="0"/>
          <w:color w:val="000000"/>
          <w:sz w:val="24"/>
        </w:rPr>
        <w:t>A Figura 13 apresenta as configurações da conta.</w:t>
      </w:r>
    </w:p>
    <w:p>
      <w:pPr>
        <w:keepNext/>
        <w:spacing w:line="360" w:lineRule="auto" w:after="0" w:before="240"/>
        <w:jc w:val="left"/>
      </w:pPr>
      <w:r>
        <w:rPr>
          <w:rFonts w:ascii="Times New Roman" w:hAnsi="Times New Roman" w:eastAsia="Times New Roman"/>
          <w:b/>
          <w:i w:val="0"/>
          <w:color w:val="000000"/>
          <w:sz w:val="24"/>
        </w:rPr>
        <w:t>10. FUNCIONALIDADES DO SISTEMA</w:t>
      </w:r>
    </w:p>
    <w:p>
      <w:pPr>
        <w:keepNext/>
        <w:spacing w:line="360" w:lineRule="auto" w:after="0"/>
        <w:jc w:val="left"/>
      </w:pPr>
      <w:r>
        <w:rPr>
          <w:rFonts w:ascii="Times New Roman" w:hAnsi="Times New Roman" w:eastAsia="Times New Roman"/>
          <w:b/>
          <w:i/>
          <w:color w:val="000000"/>
          <w:sz w:val="24"/>
        </w:rPr>
        <w:t>10.1 Cadastro e Login</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o jogador crie sua conta e acesse o sistema de forma segura.</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o usuário informa nome, email e senha para se cadastrar. A senha é criptografada com Bcrypt no servidor. Após o cadastro, o usuário realiza o login informando email e senha; o sistema valida as credenciais e retorna um token JWT válido por 7 dias, armazenado no navegador.</w:t>
      </w:r>
    </w:p>
    <w:p>
      <w:pPr>
        <w:spacing w:line="360" w:lineRule="auto" w:after="0"/>
        <w:ind w:firstLine="0"/>
        <w:jc w:val="center"/>
      </w:pPr>
      <w:r>
        <w:rPr>
          <w:rFonts w:ascii="Times New Roman" w:hAnsi="Times New Roman" w:eastAsia="Times New Roman"/>
          <w:b/>
          <w:i/>
          <w:color w:val="000000"/>
          <w:sz w:val="24"/>
        </w:rPr>
        <w:t>[Inserir captura: Tela de Cadastro/Login — Figura 14]</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ao concluir o cadastro, o usuário é informado e direcionado ao login; ao realizar o login, é redirecionado para a página inicial autenticado.</w:t>
      </w:r>
    </w:p>
    <w:p>
      <w:pPr>
        <w:keepNext/>
        <w:spacing w:line="360" w:lineRule="auto" w:after="0"/>
        <w:jc w:val="left"/>
      </w:pPr>
      <w:r>
        <w:rPr>
          <w:rFonts w:ascii="Times New Roman" w:hAnsi="Times New Roman" w:eastAsia="Times New Roman"/>
          <w:b/>
          <w:i/>
          <w:color w:val="000000"/>
          <w:sz w:val="24"/>
        </w:rPr>
        <w:t>10.2 Gerenciamento de Perfil</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o usuário personalize seu perfil e informe seus jogos, elos e funções.</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o usuário pode editar nome, apelido, descrição, foto, banner, tags, preferências e a lista de jogos (com elo, função principal e secundária). As imagens são enviadas em base64.</w:t>
      </w:r>
    </w:p>
    <w:p>
      <w:pPr>
        <w:spacing w:line="360" w:lineRule="auto" w:after="0"/>
        <w:ind w:firstLine="0"/>
        <w:jc w:val="center"/>
      </w:pPr>
      <w:r>
        <w:rPr>
          <w:rFonts w:ascii="Times New Roman" w:hAnsi="Times New Roman" w:eastAsia="Times New Roman"/>
          <w:b/>
          <w:i/>
          <w:color w:val="000000"/>
          <w:sz w:val="24"/>
        </w:rPr>
        <w:t>[Inserir captura: Edição de perfil — Figura 15]</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as alterações são salvas no banco e refletidas no perfil público.</w:t>
      </w:r>
    </w:p>
    <w:p>
      <w:pPr>
        <w:keepNext/>
        <w:spacing w:line="360" w:lineRule="auto" w:after="0"/>
        <w:jc w:val="left"/>
      </w:pPr>
      <w:r>
        <w:rPr>
          <w:rFonts w:ascii="Times New Roman" w:hAnsi="Times New Roman" w:eastAsia="Times New Roman"/>
          <w:b/>
          <w:i/>
          <w:color w:val="000000"/>
          <w:sz w:val="24"/>
        </w:rPr>
        <w:t>10.3 Criação de Salas</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o jogador crie uma sala para formar uma equipe.</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em cada jogo, o usuário escolhe o modo de jogo, o tamanho da equipe, o elo (quando aplicável), a função desejada, o gênero, além do nome e da descrição da sala. O sistema calcula automaticamente o número máximo de jogadores.</w:t>
      </w:r>
    </w:p>
    <w:p>
      <w:pPr>
        <w:spacing w:line="360" w:lineRule="auto" w:after="0"/>
        <w:ind w:firstLine="0"/>
        <w:jc w:val="center"/>
      </w:pPr>
      <w:r>
        <w:rPr>
          <w:rFonts w:ascii="Times New Roman" w:hAnsi="Times New Roman" w:eastAsia="Times New Roman"/>
          <w:b/>
          <w:i/>
          <w:color w:val="000000"/>
          <w:sz w:val="24"/>
        </w:rPr>
        <w:t>[Inserir captura: Tela de criação de sala — Figura 16]</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 sala é criada com o usuário como criador e primeiro jogador, e passa a aparecer na listagem.</w:t>
      </w:r>
    </w:p>
    <w:p>
      <w:pPr>
        <w:keepNext/>
        <w:spacing w:line="360" w:lineRule="auto" w:after="0"/>
        <w:jc w:val="left"/>
      </w:pPr>
      <w:r>
        <w:rPr>
          <w:rFonts w:ascii="Times New Roman" w:hAnsi="Times New Roman" w:eastAsia="Times New Roman"/>
          <w:b/>
          <w:i/>
          <w:color w:val="000000"/>
          <w:sz w:val="24"/>
        </w:rPr>
        <w:t>10.4 Listagem e Filtros de Salas</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o jogador encontre salas adequadas ao seu perfil.</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as salas são listadas por jogo, podendo ser filtradas por gênero, número de jogadores, elo e modo de jogo. Os filtros são aplicados no próprio navegador.</w:t>
      </w:r>
    </w:p>
    <w:p>
      <w:pPr>
        <w:spacing w:line="360" w:lineRule="auto" w:after="0"/>
        <w:ind w:firstLine="0"/>
        <w:jc w:val="center"/>
      </w:pPr>
      <w:r>
        <w:rPr>
          <w:rFonts w:ascii="Times New Roman" w:hAnsi="Times New Roman" w:eastAsia="Times New Roman"/>
          <w:b/>
          <w:i/>
          <w:color w:val="000000"/>
          <w:sz w:val="24"/>
        </w:rPr>
        <w:t>[Inserir captura: Tela de salas com filtros — Figura 17]</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 listagem apresenta apenas as salas que atendem aos filtros selecionados, além dos estados de carregamento, vazio e erro.</w:t>
      </w:r>
    </w:p>
    <w:p>
      <w:pPr>
        <w:keepNext/>
        <w:spacing w:line="360" w:lineRule="auto" w:after="0"/>
        <w:jc w:val="left"/>
      </w:pPr>
      <w:r>
        <w:rPr>
          <w:rFonts w:ascii="Times New Roman" w:hAnsi="Times New Roman" w:eastAsia="Times New Roman"/>
          <w:b/>
          <w:i/>
          <w:color w:val="000000"/>
          <w:sz w:val="24"/>
        </w:rPr>
        <w:t>10.5 Entrar e Sair de Salas</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o jogador participe ou deixe uma sala.</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o jogador pode entrar em uma sala com vagas disponíveis; se já estiver na sala, pode sair. O sistema impede a entrada em salas cheias ou se o usuário já estiver nela.</w:t>
      </w:r>
    </w:p>
    <w:p>
      <w:pPr>
        <w:spacing w:line="360" w:lineRule="auto" w:after="0"/>
        <w:ind w:firstLine="0"/>
        <w:jc w:val="center"/>
      </w:pPr>
      <w:r>
        <w:rPr>
          <w:rFonts w:ascii="Times New Roman" w:hAnsi="Times New Roman" w:eastAsia="Times New Roman"/>
          <w:b/>
          <w:i/>
          <w:color w:val="000000"/>
          <w:sz w:val="24"/>
        </w:rPr>
        <w:t>[Inserir captura: Cartão de sala com ações entrar/sair — Figura 18]</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ao entrar, o usuário passa a integrar a lista de jogadores da sala; ao sair, é removido da lista.</w:t>
      </w:r>
    </w:p>
    <w:p>
      <w:pPr>
        <w:keepNext/>
        <w:spacing w:line="360" w:lineRule="auto" w:after="0"/>
        <w:jc w:val="left"/>
      </w:pPr>
      <w:r>
        <w:rPr>
          <w:rFonts w:ascii="Times New Roman" w:hAnsi="Times New Roman" w:eastAsia="Times New Roman"/>
          <w:b/>
          <w:i/>
          <w:color w:val="000000"/>
          <w:sz w:val="24"/>
        </w:rPr>
        <w:t>10.6 Histórico de Salas</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o usuário consulte as salas das quais participou ou criou.</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a página de histórico apresenta todas as salas em que o usuário é criador ou jogador, ordenadas pelas mais recentes. O criador pode alterar o status (aberta, concluída, cancelada) e excluir a sala.</w:t>
      </w:r>
    </w:p>
    <w:p>
      <w:pPr>
        <w:spacing w:line="360" w:lineRule="auto" w:after="0"/>
        <w:ind w:firstLine="0"/>
        <w:jc w:val="center"/>
      </w:pPr>
      <w:r>
        <w:rPr>
          <w:rFonts w:ascii="Times New Roman" w:hAnsi="Times New Roman" w:eastAsia="Times New Roman"/>
          <w:b/>
          <w:i/>
          <w:color w:val="000000"/>
          <w:sz w:val="24"/>
        </w:rPr>
        <w:t>[Inserir captura: Tela de histórico — Figura 19]</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o usuário visualiza o histórico completo e gerencia as próprias salas.</w:t>
      </w:r>
    </w:p>
    <w:p>
      <w:pPr>
        <w:keepNext/>
        <w:spacing w:line="360" w:lineRule="auto" w:after="0"/>
        <w:jc w:val="left"/>
      </w:pPr>
      <w:r>
        <w:rPr>
          <w:rFonts w:ascii="Times New Roman" w:hAnsi="Times New Roman" w:eastAsia="Times New Roman"/>
          <w:b/>
          <w:i/>
          <w:color w:val="000000"/>
          <w:sz w:val="24"/>
        </w:rPr>
        <w:t>10.7 Avaliações (Feedbacks)</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jogadores avaliem a experiência com outros jogadores.</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o usuário seleciona um jogador, informa o jogo, atribui uma nota de 1 a 5 e, opcionalmente, escreve um comentário. O sistema impede a autoavaliação.</w:t>
      </w:r>
    </w:p>
    <w:p>
      <w:pPr>
        <w:spacing w:line="360" w:lineRule="auto" w:after="0"/>
        <w:ind w:firstLine="0"/>
        <w:jc w:val="center"/>
      </w:pPr>
      <w:r>
        <w:rPr>
          <w:rFonts w:ascii="Times New Roman" w:hAnsi="Times New Roman" w:eastAsia="Times New Roman"/>
          <w:b/>
          <w:i/>
          <w:color w:val="000000"/>
          <w:sz w:val="24"/>
        </w:rPr>
        <w:t>[Inserir captura: Modal de avaliação — Figura 20]</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 avaliação é registrada, calcula a média do jogador avaliado e passa a aparecer no perfil público e na página de feedbacks.</w:t>
      </w:r>
    </w:p>
    <w:p>
      <w:pPr>
        <w:keepNext/>
        <w:spacing w:line="360" w:lineRule="auto" w:after="0"/>
        <w:jc w:val="left"/>
      </w:pPr>
      <w:r>
        <w:rPr>
          <w:rFonts w:ascii="Times New Roman" w:hAnsi="Times New Roman" w:eastAsia="Times New Roman"/>
          <w:b/>
          <w:i/>
          <w:color w:val="000000"/>
          <w:sz w:val="24"/>
        </w:rPr>
        <w:t>10.8 Busca de Jogadores e Salas</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que o usuário encontre jogadores e salas por texto.</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a busca consulta jogadores por nome, apelido ou email; as salas podem ser encontradas por nome, descrição ou jogo, além da busca por página de jogo.</w:t>
      </w:r>
    </w:p>
    <w:p>
      <w:pPr>
        <w:spacing w:line="360" w:lineRule="auto" w:after="0"/>
        <w:ind w:firstLine="0"/>
        <w:jc w:val="center"/>
      </w:pPr>
      <w:r>
        <w:rPr>
          <w:rFonts w:ascii="Times New Roman" w:hAnsi="Times New Roman" w:eastAsia="Times New Roman"/>
          <w:b/>
          <w:i/>
          <w:color w:val="000000"/>
          <w:sz w:val="24"/>
        </w:rPr>
        <w:t>[Inserir captura: Tela de busca — Figura 21]</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 busca retorna os resultados relevantes e permite navegar ao perfil público ou às salas.</w:t>
      </w:r>
    </w:p>
    <w:p>
      <w:pPr>
        <w:keepNext/>
        <w:spacing w:line="360" w:lineRule="auto" w:after="0"/>
        <w:jc w:val="left"/>
      </w:pPr>
      <w:r>
        <w:rPr>
          <w:rFonts w:ascii="Times New Roman" w:hAnsi="Times New Roman" w:eastAsia="Times New Roman"/>
          <w:b/>
          <w:i/>
          <w:color w:val="000000"/>
          <w:sz w:val="24"/>
        </w:rPr>
        <w:t>10.9 Troca de Conta</w:t>
      </w:r>
    </w:p>
    <w:p>
      <w:pPr>
        <w:spacing w:line="360" w:lineRule="auto" w:after="0"/>
        <w:jc w:val="left"/>
      </w:pPr>
      <w:r>
        <w:rPr>
          <w:rFonts w:ascii="Times New Roman" w:hAnsi="Times New Roman" w:eastAsia="Times New Roman"/>
          <w:b/>
          <w:i w:val="0"/>
          <w:color w:val="000000"/>
          <w:sz w:val="24"/>
        </w:rPr>
        <w:t>Objetivo:</w:t>
      </w:r>
      <w:r>
        <w:rPr>
          <w:rFonts w:ascii="Times New Roman" w:hAnsi="Times New Roman" w:eastAsia="Times New Roman"/>
          <w:b w:val="0"/>
          <w:i w:val="0"/>
          <w:color w:val="000000"/>
          <w:sz w:val="24"/>
        </w:rPr>
        <w:t xml:space="preserve"> permitir a alternância rápida entre contas no mesmo dispositivo.</w:t>
      </w:r>
    </w:p>
    <w:p>
      <w:pPr>
        <w:spacing w:line="360" w:lineRule="auto" w:after="0"/>
        <w:jc w:val="left"/>
      </w:pPr>
      <w:r>
        <w:rPr>
          <w:rFonts w:ascii="Times New Roman" w:hAnsi="Times New Roman" w:eastAsia="Times New Roman"/>
          <w:b/>
          <w:i w:val="0"/>
          <w:color w:val="000000"/>
          <w:sz w:val="24"/>
        </w:rPr>
        <w:t>Descrição:</w:t>
      </w:r>
      <w:r>
        <w:rPr>
          <w:rFonts w:ascii="Times New Roman" w:hAnsi="Times New Roman" w:eastAsia="Times New Roman"/>
          <w:b w:val="0"/>
          <w:i w:val="0"/>
          <w:color w:val="000000"/>
          <w:sz w:val="24"/>
        </w:rPr>
        <w:t xml:space="preserve"> o sistema armazena localmente as contas que já entraram, permitindo alternar a sessão sem informar novamente as credenciais, além de remover contas salvas.</w:t>
      </w:r>
    </w:p>
    <w:p>
      <w:pPr>
        <w:spacing w:line="360" w:lineRule="auto" w:after="0"/>
        <w:ind w:firstLine="0"/>
        <w:jc w:val="center"/>
      </w:pPr>
      <w:r>
        <w:rPr>
          <w:rFonts w:ascii="Times New Roman" w:hAnsi="Times New Roman" w:eastAsia="Times New Roman"/>
          <w:b/>
          <w:i/>
          <w:color w:val="000000"/>
          <w:sz w:val="24"/>
        </w:rPr>
        <w:t>[Inserir captura: Tela de configurações com troca de conta — Figura 22]</w:t>
      </w:r>
    </w:p>
    <w:p>
      <w:pPr>
        <w:spacing w:line="360" w:lineRule="auto" w:after="0"/>
        <w:jc w:val="left"/>
      </w:pPr>
      <w:r>
        <w:rPr>
          <w:rFonts w:ascii="Times New Roman" w:hAnsi="Times New Roman" w:eastAsia="Times New Roman"/>
          <w:b/>
          <w:i w:val="0"/>
          <w:color w:val="000000"/>
          <w:sz w:val="24"/>
        </w:rPr>
        <w:t>Resultado esperado:</w:t>
      </w:r>
      <w:r>
        <w:rPr>
          <w:rFonts w:ascii="Times New Roman" w:hAnsi="Times New Roman" w:eastAsia="Times New Roman"/>
          <w:b w:val="0"/>
          <w:i w:val="0"/>
          <w:color w:val="000000"/>
          <w:sz w:val="24"/>
        </w:rPr>
        <w:t xml:space="preserve"> ao selecionar outra conta, a sessão é trocada e o usuário é direcionado à página inicial.</w:t>
      </w:r>
    </w:p>
    <w:p>
      <w:pPr>
        <w:keepNext/>
        <w:spacing w:line="360" w:lineRule="auto" w:after="0" w:before="240"/>
        <w:jc w:val="left"/>
      </w:pPr>
      <w:r>
        <w:rPr>
          <w:rFonts w:ascii="Times New Roman" w:hAnsi="Times New Roman" w:eastAsia="Times New Roman"/>
          <w:b/>
          <w:i w:val="0"/>
          <w:color w:val="000000"/>
          <w:sz w:val="24"/>
        </w:rPr>
        <w:t>11. TESTES REALIZADOS</w:t>
      </w:r>
    </w:p>
    <w:p>
      <w:pPr>
        <w:spacing w:line="360" w:lineRule="auto" w:after="0"/>
        <w:ind w:firstLine="709"/>
        <w:jc w:val="both"/>
      </w:pPr>
      <w:r>
        <w:rPr>
          <w:rFonts w:ascii="Times New Roman" w:hAnsi="Times New Roman" w:eastAsia="Times New Roman"/>
          <w:b w:val="0"/>
          <w:i w:val="0"/>
          <w:color w:val="000000"/>
          <w:sz w:val="24"/>
        </w:rPr>
        <w:t>Os testes foram realizados manualmente durante o desenvolvimento, validando o fluxo completo do sistema com o back-end em execução e o MongoDB conectado.</w:t>
      </w:r>
    </w:p>
    <w:p>
      <w:pPr>
        <w:spacing w:line="360" w:lineRule="auto" w:after="80" w:before="200"/>
        <w:jc w:val="center"/>
      </w:pPr>
      <w:r>
        <w:rPr>
          <w:rFonts w:ascii="Times New Roman" w:hAnsi="Times New Roman" w:eastAsia="Times New Roman"/>
          <w:b/>
          <w:i/>
          <w:color w:val="000000"/>
          <w:sz w:val="24"/>
        </w:rPr>
        <w:t>Tabela 8</w:t>
      </w:r>
      <w:r>
        <w:rPr>
          <w:rFonts w:ascii="Times New Roman" w:hAnsi="Times New Roman" w:eastAsia="Times New Roman"/>
          <w:b w:val="0"/>
          <w:i/>
          <w:color w:val="000000"/>
          <w:sz w:val="24"/>
        </w:rPr>
        <w:t xml:space="preserve"> — Resultado dos testes realizados.</w:t>
      </w:r>
    </w:p>
    <w:tbl>
      <w:tblPr>
        <w:tblStyle w:val="TableGrid"/>
        <w:tblW w:type="auto" w:w="0"/>
        <w:jc w:val="center"/>
        <w:tblLook w:firstColumn="1" w:firstRow="1" w:lastColumn="0" w:lastRow="0" w:noHBand="0" w:noVBand="1" w:val="04A0"/>
      </w:tblPr>
      <w:tblGrid>
        <w:gridCol w:w="4702"/>
        <w:gridCol w:w="4702"/>
      </w:tblGrid>
      <w:tr>
        <w:tc>
          <w:tcPr>
            <w:tcW w:type="dxa" w:w="4702"/>
            <w:shd w:val="clear" w:fill="D9D9D9"/>
          </w:tcPr>
          <w:p>
            <w:pPr>
              <w:spacing w:line="240" w:lineRule="auto" w:after="40"/>
              <w:jc w:val="center"/>
            </w:pPr>
            <w:r>
              <w:rPr>
                <w:rFonts w:ascii="Times New Roman" w:hAnsi="Times New Roman" w:eastAsia="Times New Roman"/>
                <w:b/>
                <w:i w:val="0"/>
                <w:color w:val="000000"/>
                <w:sz w:val="24"/>
              </w:rPr>
              <w:t>Teste</w:t>
            </w:r>
          </w:p>
        </w:tc>
        <w:tc>
          <w:tcPr>
            <w:tcW w:type="dxa" w:w="4702"/>
            <w:shd w:val="clear" w:fill="D9D9D9"/>
          </w:tcPr>
          <w:p>
            <w:pPr>
              <w:spacing w:line="240" w:lineRule="auto" w:after="40"/>
              <w:jc w:val="center"/>
            </w:pPr>
            <w:r>
              <w:rPr>
                <w:rFonts w:ascii="Times New Roman" w:hAnsi="Times New Roman" w:eastAsia="Times New Roman"/>
                <w:b/>
                <w:i w:val="0"/>
                <w:color w:val="000000"/>
                <w:sz w:val="24"/>
              </w:rPr>
              <w:t>Resultado</w:t>
            </w:r>
          </w:p>
        </w:tc>
      </w:tr>
      <w:tr>
        <w:tc>
          <w:tcPr>
            <w:tcW w:type="dxa" w:w="4702"/>
          </w:tcPr>
          <w:p>
            <w:pPr>
              <w:spacing w:line="240" w:lineRule="auto" w:after="40"/>
            </w:pPr>
            <w:r>
              <w:rPr>
                <w:rFonts w:ascii="Times New Roman" w:hAnsi="Times New Roman" w:eastAsia="Times New Roman"/>
                <w:b w:val="0"/>
                <w:i w:val="0"/>
                <w:color w:val="000000"/>
                <w:sz w:val="24"/>
              </w:rPr>
              <w:t>Cadastro de usuário</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Login</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Edição de perfil</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Criação de sala</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Listagem de salas</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Filtros de sala</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Entrar na sala</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Sair da sala</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Alteração de status</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Exclusão de sala</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Histórico de salas</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Envio de feedback</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Média de avaliações</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Busca de jogadores</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Busca de salas</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Troca de conta</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Regra de sala cheia</w:t>
            </w:r>
          </w:p>
        </w:tc>
        <w:tc>
          <w:tcPr>
            <w:tcW w:type="dxa" w:w="4702"/>
          </w:tcPr>
          <w:p>
            <w:pPr>
              <w:spacing w:line="240" w:lineRule="auto" w:after="40"/>
            </w:pPr>
            <w:r>
              <w:rPr>
                <w:rFonts w:ascii="Times New Roman" w:hAnsi="Times New Roman" w:eastAsia="Times New Roman"/>
                <w:b w:val="0"/>
                <w:i w:val="0"/>
                <w:color w:val="000000"/>
                <w:sz w:val="24"/>
              </w:rPr>
              <w:t>Aprovado</w:t>
            </w:r>
          </w:p>
        </w:tc>
      </w:tr>
      <w:tr>
        <w:tc>
          <w:tcPr>
            <w:tcW w:type="dxa" w:w="4702"/>
          </w:tcPr>
          <w:p>
            <w:pPr>
              <w:spacing w:line="240" w:lineRule="auto" w:after="40"/>
            </w:pPr>
            <w:r>
              <w:rPr>
                <w:rFonts w:ascii="Times New Roman" w:hAnsi="Times New Roman" w:eastAsia="Times New Roman"/>
                <w:b w:val="0"/>
                <w:i w:val="0"/>
                <w:color w:val="000000"/>
                <w:sz w:val="24"/>
              </w:rPr>
              <w:t>Regra de autoavaliação</w:t>
            </w:r>
          </w:p>
        </w:tc>
        <w:tc>
          <w:tcPr>
            <w:tcW w:type="dxa" w:w="4702"/>
          </w:tcPr>
          <w:p>
            <w:pPr>
              <w:spacing w:line="240" w:lineRule="auto" w:after="40"/>
            </w:pPr>
            <w:r>
              <w:rPr>
                <w:rFonts w:ascii="Times New Roman" w:hAnsi="Times New Roman" w:eastAsia="Times New Roman"/>
                <w:b w:val="0"/>
                <w:i w:val="0"/>
                <w:color w:val="000000"/>
                <w:sz w:val="24"/>
              </w:rPr>
              <w:t>Aprovado</w:t>
            </w:r>
          </w:p>
        </w:tc>
      </w:tr>
    </w:tbl>
    <w:p>
      <w:pPr>
        <w:spacing w:after="0"/>
      </w:pPr>
    </w:p>
    <w:p>
      <w:pPr>
        <w:keepNext/>
        <w:spacing w:line="360" w:lineRule="auto" w:after="0" w:before="240"/>
        <w:jc w:val="left"/>
      </w:pPr>
      <w:r>
        <w:rPr>
          <w:rFonts w:ascii="Times New Roman" w:hAnsi="Times New Roman" w:eastAsia="Times New Roman"/>
          <w:b/>
          <w:i w:val="0"/>
          <w:color w:val="000000"/>
          <w:sz w:val="24"/>
        </w:rPr>
        <w:t>12. DIFICULDADES ENCONTRADAS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Integração entre API e front-end:</w:t>
      </w:r>
      <w:r>
        <w:rPr>
          <w:rFonts w:ascii="Times New Roman" w:hAnsi="Times New Roman" w:eastAsia="Times New Roman"/>
          <w:b w:val="0"/>
          <w:i w:val="0"/>
          <w:color w:val="000000"/>
          <w:sz w:val="24"/>
        </w:rPr>
        <w:t xml:space="preserve"> alinhar as chamadas HTTP, o tratamento de respostas e os erros exibidos ao usuário exigiu padronização das mensagens do back-end.</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Modelagem do banco de dados:</w:t>
      </w:r>
      <w:r>
        <w:rPr>
          <w:rFonts w:ascii="Times New Roman" w:hAnsi="Times New Roman" w:eastAsia="Times New Roman"/>
          <w:b w:val="0"/>
          <w:i w:val="0"/>
          <w:color w:val="000000"/>
          <w:sz w:val="24"/>
        </w:rPr>
        <w:t xml:space="preserve"> definir os relacionamentos entre usuários, salas e avaliações, além dos critérios de tamanho de equipe e status.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Organização dos componentes React:</w:t>
      </w:r>
      <w:r>
        <w:rPr>
          <w:rFonts w:ascii="Times New Roman" w:hAnsi="Times New Roman" w:eastAsia="Times New Roman"/>
          <w:b w:val="0"/>
          <w:i w:val="0"/>
          <w:color w:val="000000"/>
          <w:sz w:val="24"/>
        </w:rPr>
        <w:t xml:space="preserve"> com 16 jogos, cada um com páginas de salas e de criação, foi necessário criar um mapa central de componentes em </w:t>
      </w:r>
      <w:r>
        <w:rPr>
          <w:rFonts w:ascii="Consolas" w:hAnsi="Consolas" w:eastAsia="Consolas"/>
          <w:b w:val="0"/>
          <w:i w:val="0"/>
          <w:color w:val="000000"/>
          <w:sz w:val="24"/>
        </w:rPr>
        <w:t>App.jsx</w:t>
      </w:r>
      <w:r>
        <w:rPr>
          <w:rFonts w:ascii="Times New Roman" w:hAnsi="Times New Roman" w:eastAsia="Times New Roman"/>
          <w:b w:val="0"/>
          <w:i w:val="0"/>
          <w:color w:val="000000"/>
          <w:sz w:val="24"/>
        </w:rPr>
        <w:t>.</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Tratamento de erros:</w:t>
      </w:r>
      <w:r>
        <w:rPr>
          <w:rFonts w:ascii="Times New Roman" w:hAnsi="Times New Roman" w:eastAsia="Times New Roman"/>
          <w:b w:val="0"/>
          <w:i w:val="0"/>
          <w:color w:val="000000"/>
          <w:sz w:val="24"/>
        </w:rPr>
        <w:t xml:space="preserve"> cobrir os casos de sala cheia, usuário já presente, autorização do criador e sessão expirada.</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Manipulação de imagens:</w:t>
      </w:r>
      <w:r>
        <w:rPr>
          <w:rFonts w:ascii="Times New Roman" w:hAnsi="Times New Roman" w:eastAsia="Times New Roman"/>
          <w:b w:val="0"/>
          <w:i w:val="0"/>
          <w:color w:val="000000"/>
          <w:sz w:val="24"/>
        </w:rPr>
        <w:t xml:space="preserve"> o envio de imagens em base64 exigiu o aumento do limite do JSON no servidor.</w:t>
      </w:r>
    </w:p>
    <w:p>
      <w:pPr>
        <w:keepNext/>
        <w:spacing w:line="360" w:lineRule="auto" w:after="0" w:before="240"/>
        <w:jc w:val="left"/>
      </w:pPr>
      <w:r>
        <w:rPr>
          <w:rFonts w:ascii="Times New Roman" w:hAnsi="Times New Roman" w:eastAsia="Times New Roman"/>
          <w:b/>
          <w:i w:val="0"/>
          <w:color w:val="000000"/>
          <w:sz w:val="24"/>
        </w:rPr>
        <w:t>13. MELHORIAS FUTURAS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Implementar upload real de imagens (armazenamento em nuvem) em vez de base64.</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Implementar login social funcional (Google, Discord e Twitch).</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Adicionar chat em tempo real entre os jogadores de uma sala.</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Enviar notificações em tempo real (WebSocket) quando novas salas forem criadas.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Criar dashboard com estatísticas de uso para os usuários.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Gerar relatórios de avaliações e de salas.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Implementar recuperação e troca de senha.</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Publicar a aplicação em ambiente de produção na nuvem.</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Implementar controle de permissões e moderação.</w:t>
      </w:r>
    </w:p>
    <w:p>
      <w:pPr>
        <w:keepNext/>
        <w:spacing w:line="360" w:lineRule="auto" w:after="0" w:before="240"/>
        <w:jc w:val="left"/>
      </w:pPr>
      <w:r>
        <w:rPr>
          <w:rFonts w:ascii="Times New Roman" w:hAnsi="Times New Roman" w:eastAsia="Times New Roman"/>
          <w:b/>
          <w:i w:val="0"/>
          <w:color w:val="000000"/>
          <w:sz w:val="24"/>
        </w:rPr>
        <w:t>14. CONCLUSÃO</w:t>
      </w:r>
    </w:p>
    <w:p>
      <w:pPr>
        <w:spacing w:line="360" w:lineRule="auto" w:after="0"/>
        <w:ind w:firstLine="709"/>
        <w:jc w:val="both"/>
      </w:pPr>
      <w:r>
        <w:rPr>
          <w:rFonts w:ascii="Times New Roman" w:hAnsi="Times New Roman" w:eastAsia="Times New Roman"/>
          <w:b w:val="0"/>
          <w:i w:val="0"/>
          <w:color w:val="000000"/>
          <w:sz w:val="24"/>
        </w:rPr>
        <w:t>O objetivo geral do projeto foi alcançado: foi desenvolvida uma plataforma web capaz de conectar jogadores e formar equipes por interesses em comum, unindo um back-end em Node.js e Express com MongoDB e um front-end em React.</w:t>
      </w:r>
    </w:p>
    <w:p>
      <w:pPr>
        <w:spacing w:line="360" w:lineRule="auto" w:after="0"/>
        <w:ind w:firstLine="709"/>
        <w:jc w:val="both"/>
      </w:pPr>
      <w:r>
        <w:rPr>
          <w:rFonts w:ascii="Times New Roman" w:hAnsi="Times New Roman" w:eastAsia="Times New Roman"/>
          <w:b w:val="0"/>
          <w:i w:val="0"/>
          <w:color w:val="000000"/>
          <w:sz w:val="24"/>
        </w:rPr>
        <w:t>O sistema resolve o problema proposto ao substituir o pareamento aleatório por um processo de busca intencional, com salas organizadas por jogo, filtros de compatibilidade e avaliações entre jogadores.</w:t>
      </w:r>
    </w:p>
    <w:p>
      <w:pPr>
        <w:spacing w:line="360" w:lineRule="auto" w:after="0"/>
        <w:ind w:firstLine="709"/>
        <w:jc w:val="both"/>
      </w:pPr>
      <w:r>
        <w:rPr>
          <w:rFonts w:ascii="Times New Roman" w:hAnsi="Times New Roman" w:eastAsia="Times New Roman"/>
          <w:b w:val="0"/>
          <w:i w:val="0"/>
          <w:color w:val="000000"/>
          <w:sz w:val="24"/>
        </w:rPr>
        <w:t>Durante o desenvolvimento foram adquiridos e consolidados conhecimentos em desenvolvimento web full-stack, incluindo a construção de APIs REST, autenticação com JWT, modelagem de bancos NoSQL, consumo de APIs no front-end e organização de componentes em React.</w:t>
      </w:r>
    </w:p>
    <w:p>
      <w:pPr>
        <w:keepNext/>
        <w:spacing w:line="360" w:lineRule="auto" w:after="0" w:before="240"/>
        <w:jc w:val="left"/>
      </w:pPr>
      <w:r>
        <w:rPr>
          <w:rFonts w:ascii="Times New Roman" w:hAnsi="Times New Roman" w:eastAsia="Times New Roman"/>
          <w:b/>
          <w:i w:val="0"/>
          <w:color w:val="000000"/>
          <w:sz w:val="24"/>
        </w:rPr>
        <w:t>15. REFERÊNCIAS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React. Disponível em: https://react.dev/</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Vite. Disponível em: https://vite.dev/</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Node.js. Disponível em: https://nodejs.org/</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Express. Disponível em: https://expressjs.com/</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MongoDB. Disponível em: https://www.mongodb.com/docs/</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Mongoose. Disponível em: https://mongoosejs.com/</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JSON Web Token (JWT). Disponível em: https://jwt.io/</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Bcrypt. Disponível em: https://www.npmjs.com/package/bcrypt</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Documentação oficial do JavaScript (MDN Web Docs). Disponível em: https://developer.mozilla.org/pt-BR/docs/Web/JavaScript</w:t>
      </w:r>
    </w:p>
    <w:p>
      <w:pPr>
        <w:spacing w:line="360" w:lineRule="auto" w:after="0"/>
        <w:ind w:left="567"/>
        <w:jc w:val="both"/>
      </w:pP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Material didático do curso de Desenvolvimento de Sistemas, SENAI.</w:t>
      </w:r>
    </w:p>
    <w:p>
      <w:pPr>
        <w:keepNext/>
        <w:spacing w:line="360" w:lineRule="auto" w:after="0" w:before="240"/>
        <w:jc w:val="left"/>
      </w:pPr>
      <w:r>
        <w:rPr>
          <w:rFonts w:ascii="Times New Roman" w:hAnsi="Times New Roman" w:eastAsia="Times New Roman"/>
          <w:b/>
          <w:i w:val="0"/>
          <w:color w:val="000000"/>
          <w:sz w:val="24"/>
        </w:rPr>
        <w:t>ANEXOS (Opcional)</w:t>
      </w:r>
    </w:p>
    <w:p>
      <w:pPr>
        <w:keepNext/>
        <w:spacing w:line="360" w:lineRule="auto" w:after="0"/>
        <w:jc w:val="left"/>
      </w:pPr>
      <w:r>
        <w:rPr>
          <w:rFonts w:ascii="Times New Roman" w:hAnsi="Times New Roman" w:eastAsia="Times New Roman"/>
          <w:b/>
          <w:i/>
          <w:color w:val="000000"/>
          <w:sz w:val="24"/>
        </w:rPr>
        <w:t>Anexo A — Trechos de código importantes</w:t>
      </w:r>
    </w:p>
    <w:p>
      <w:pPr>
        <w:spacing w:line="240" w:lineRule="auto" w:after="0"/>
        <w:jc w:val="left"/>
      </w:pPr>
      <w:r>
        <w:rPr>
          <w:rFonts w:ascii="Consolas" w:hAnsi="Consolas" w:eastAsia="Consolas"/>
          <w:b w:val="0"/>
          <w:i w:val="0"/>
          <w:color w:val="000000"/>
          <w:sz w:val="20"/>
        </w:rPr>
        <w:t>// exemplos de trechos relevantes do projeto</w:t>
      </w:r>
    </w:p>
    <w:p>
      <w:pPr>
        <w:spacing w:line="240" w:lineRule="auto" w:after="0"/>
        <w:jc w:val="left"/>
      </w:pPr>
      <w:r>
        <w:rPr>
          <w:rFonts w:ascii="Consolas" w:hAnsi="Consolas" w:eastAsia="Consolas"/>
          <w:b w:val="0"/>
          <w:i w:val="0"/>
          <w:color w:val="000000"/>
          <w:sz w:val="20"/>
        </w:rPr>
        <w:t>// (structure de um controller, middleware de autenticação, etc.)</w:t>
      </w:r>
    </w:p>
    <w:p>
      <w:pPr>
        <w:keepNext/>
        <w:spacing w:line="360" w:lineRule="auto" w:after="0"/>
        <w:jc w:val="left"/>
      </w:pPr>
      <w:r>
        <w:rPr>
          <w:rFonts w:ascii="Times New Roman" w:hAnsi="Times New Roman" w:eastAsia="Times New Roman"/>
          <w:b/>
          <w:i/>
          <w:color w:val="000000"/>
          <w:sz w:val="24"/>
        </w:rPr>
        <w:t>Anexo B — Estrutura completa das pastas</w:t>
      </w:r>
    </w:p>
    <w:p>
      <w:pPr>
        <w:spacing w:line="360" w:lineRule="auto" w:after="0"/>
        <w:ind w:firstLine="709"/>
        <w:jc w:val="both"/>
      </w:pPr>
      <w:r>
        <w:rPr>
          <w:rFonts w:ascii="Times New Roman" w:hAnsi="Times New Roman" w:eastAsia="Times New Roman"/>
          <w:b w:val="0"/>
          <w:i w:val="0"/>
          <w:color w:val="000000"/>
          <w:sz w:val="24"/>
        </w:rPr>
        <w:t>Verificar as seções 8.1 e 9.1 para a estrutura de pastas do back-end e do front-end.</w:t>
      </w:r>
    </w:p>
    <w:p>
      <w:pPr>
        <w:keepNext/>
        <w:spacing w:line="360" w:lineRule="auto" w:after="0"/>
        <w:jc w:val="left"/>
      </w:pPr>
      <w:r>
        <w:rPr>
          <w:rFonts w:ascii="Times New Roman" w:hAnsi="Times New Roman" w:eastAsia="Times New Roman"/>
          <w:b/>
          <w:i/>
          <w:color w:val="000000"/>
          <w:sz w:val="24"/>
        </w:rPr>
        <w:t>Anexo C — Capturas adicionais</w:t>
      </w:r>
    </w:p>
    <w:p>
      <w:pPr>
        <w:spacing w:line="360" w:lineRule="auto" w:after="0"/>
        <w:ind w:firstLine="709"/>
        <w:jc w:val="both"/>
      </w:pPr>
      <w:r>
        <w:rPr>
          <w:rFonts w:ascii="Times New Roman" w:hAnsi="Times New Roman" w:eastAsia="Times New Roman"/>
          <w:b w:val="0"/>
          <w:i w:val="0"/>
          <w:color w:val="000000"/>
          <w:sz w:val="24"/>
        </w:rPr>
        <w:t>Quadro com capturas de tela adicionais do sistema em funcionamento.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